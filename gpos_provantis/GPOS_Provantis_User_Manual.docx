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96CB" w14:textId="77777777" w:rsidR="00426A81" w:rsidRPr="008B04D5" w:rsidRDefault="00426A81">
      <w:pPr>
        <w:spacing w:before="2400"/>
        <w:rPr>
          <w:rFonts w:asciiTheme="majorHAnsi" w:hAnsiTheme="majorHAnsi" w:cstheme="majorHAnsi"/>
        </w:rPr>
      </w:pPr>
    </w:p>
    <w:p w14:paraId="443D950E" w14:textId="77777777" w:rsidR="00426A81" w:rsidRPr="008B04D5" w:rsidRDefault="00000000">
      <w:pPr>
        <w:spacing w:after="240"/>
        <w:jc w:val="center"/>
        <w:rPr>
          <w:rFonts w:asciiTheme="majorHAnsi" w:hAnsiTheme="majorHAnsi" w:cstheme="majorHAnsi"/>
        </w:rPr>
      </w:pPr>
      <w:r w:rsidRPr="008B04D5">
        <w:rPr>
          <w:rFonts w:asciiTheme="majorHAnsi" w:hAnsiTheme="majorHAnsi" w:cstheme="majorHAnsi"/>
          <w:b/>
          <w:color w:val="1F4E79"/>
          <w:sz w:val="64"/>
        </w:rPr>
        <w:t>GPOS Provantis</w:t>
      </w:r>
      <w:r w:rsidRPr="008B04D5">
        <w:rPr>
          <w:rFonts w:asciiTheme="majorHAnsi" w:hAnsiTheme="majorHAnsi" w:cstheme="majorHAnsi"/>
          <w:b/>
          <w:color w:val="1F4E79"/>
          <w:sz w:val="64"/>
        </w:rPr>
        <w:br/>
        <w:t>User Manual</w:t>
      </w:r>
    </w:p>
    <w:p w14:paraId="098C137B" w14:textId="77777777" w:rsidR="00426A81" w:rsidRPr="008B04D5" w:rsidRDefault="00000000">
      <w:pPr>
        <w:spacing w:after="4000"/>
        <w:jc w:val="center"/>
        <w:rPr>
          <w:rFonts w:asciiTheme="majorHAnsi" w:hAnsiTheme="majorHAnsi" w:cstheme="majorHAnsi"/>
        </w:rPr>
      </w:pPr>
      <w:r w:rsidRPr="008B04D5">
        <w:rPr>
          <w:rFonts w:asciiTheme="majorHAnsi" w:hAnsiTheme="majorHAnsi" w:cstheme="majorHAnsi"/>
          <w:i/>
          <w:color w:val="595959"/>
          <w:sz w:val="28"/>
        </w:rPr>
        <w:t>Comprehensive Operational Guide for Store Staff &amp; Cashiers</w:t>
      </w:r>
    </w:p>
    <w:p w14:paraId="5DD3FD8B" w14:textId="2F3551D3" w:rsidR="00426A81" w:rsidRPr="008B04D5" w:rsidRDefault="00000000">
      <w:pPr>
        <w:jc w:val="center"/>
        <w:rPr>
          <w:rFonts w:asciiTheme="majorHAnsi" w:hAnsiTheme="majorHAnsi" w:cstheme="majorHAnsi"/>
        </w:rPr>
      </w:pPr>
      <w:r w:rsidRPr="008B04D5">
        <w:rPr>
          <w:rFonts w:asciiTheme="majorHAnsi" w:hAnsiTheme="majorHAnsi" w:cstheme="majorHAnsi"/>
          <w:color w:val="595959"/>
          <w:sz w:val="20"/>
        </w:rPr>
        <w:t>Document Version: 1.0</w:t>
      </w:r>
      <w:r w:rsidRPr="008B04D5">
        <w:rPr>
          <w:rFonts w:asciiTheme="majorHAnsi" w:hAnsiTheme="majorHAnsi" w:cstheme="majorHAnsi"/>
          <w:color w:val="595959"/>
          <w:sz w:val="20"/>
        </w:rPr>
        <w:br/>
      </w:r>
      <w:r w:rsidR="00943C44" w:rsidRPr="008B04D5">
        <w:rPr>
          <w:rFonts w:asciiTheme="majorHAnsi" w:hAnsiTheme="majorHAnsi" w:cstheme="majorHAnsi"/>
          <w:color w:val="595959"/>
          <w:sz w:val="20"/>
        </w:rPr>
        <w:t>Provided by: 5L Solutions Supply &amp; Allied Services Corp.</w:t>
      </w:r>
      <w:r w:rsidRPr="008B04D5">
        <w:rPr>
          <w:rFonts w:asciiTheme="majorHAnsi" w:hAnsiTheme="majorHAnsi" w:cstheme="majorHAnsi"/>
          <w:color w:val="595959"/>
          <w:sz w:val="20"/>
        </w:rPr>
        <w:br/>
        <w:t>System Version: GPOS Provantis v</w:t>
      </w:r>
      <w:r w:rsidR="00943C44" w:rsidRPr="008B04D5">
        <w:rPr>
          <w:rFonts w:asciiTheme="majorHAnsi" w:hAnsiTheme="majorHAnsi" w:cstheme="majorHAnsi"/>
          <w:color w:val="595959"/>
          <w:sz w:val="20"/>
        </w:rPr>
        <w:t>1</w:t>
      </w:r>
      <w:r w:rsidRPr="008B04D5">
        <w:rPr>
          <w:rFonts w:asciiTheme="majorHAnsi" w:hAnsiTheme="majorHAnsi" w:cstheme="majorHAnsi"/>
          <w:color w:val="595959"/>
          <w:sz w:val="20"/>
        </w:rPr>
        <w:t>.0</w:t>
      </w:r>
    </w:p>
    <w:p w14:paraId="28B2AF9D" w14:textId="77777777" w:rsidR="00426A81" w:rsidRPr="008B04D5" w:rsidRDefault="00000000">
      <w:pPr>
        <w:rPr>
          <w:rFonts w:asciiTheme="majorHAnsi" w:hAnsiTheme="majorHAnsi" w:cstheme="majorHAnsi"/>
        </w:rPr>
      </w:pPr>
      <w:r w:rsidRPr="008B04D5">
        <w:rPr>
          <w:rFonts w:asciiTheme="majorHAnsi" w:hAnsiTheme="majorHAnsi" w:cstheme="majorHAnsi"/>
        </w:rPr>
        <w:br w:type="page"/>
      </w:r>
    </w:p>
    <w:p w14:paraId="2E8D346E" w14:textId="77777777" w:rsidR="00943C44" w:rsidRPr="008B04D5" w:rsidRDefault="00000000" w:rsidP="00943C44">
      <w:pPr>
        <w:spacing w:after="240"/>
        <w:rPr>
          <w:rFonts w:asciiTheme="majorHAnsi" w:hAnsiTheme="majorHAnsi" w:cstheme="majorHAnsi"/>
        </w:rPr>
      </w:pPr>
      <w:r w:rsidRPr="008B04D5">
        <w:rPr>
          <w:rFonts w:asciiTheme="majorHAnsi" w:hAnsiTheme="majorHAnsi" w:cstheme="majorHAnsi"/>
          <w:b/>
          <w:color w:val="1F4E79"/>
          <w:sz w:val="40"/>
        </w:rPr>
        <w:lastRenderedPageBreak/>
        <w:t>Table of Contents</w:t>
      </w:r>
    </w:p>
    <w:sdt>
      <w:sdtPr>
        <w:rPr>
          <w:rFonts w:asciiTheme="minorHAnsi" w:eastAsiaTheme="minorEastAsia" w:hAnsiTheme="minorHAnsi" w:cstheme="majorHAnsi"/>
          <w:b w:val="0"/>
          <w:bCs w:val="0"/>
          <w:color w:val="auto"/>
          <w:sz w:val="22"/>
          <w:szCs w:val="22"/>
        </w:rPr>
        <w:id w:val="1023976254"/>
        <w:docPartObj>
          <w:docPartGallery w:val="Table of Contents"/>
          <w:docPartUnique/>
        </w:docPartObj>
      </w:sdtPr>
      <w:sdtEndPr>
        <w:rPr>
          <w:noProof/>
        </w:rPr>
      </w:sdtEndPr>
      <w:sdtContent>
        <w:p w14:paraId="7A211BD3" w14:textId="357682C9" w:rsidR="00943C44" w:rsidRPr="008B04D5" w:rsidRDefault="00943C44">
          <w:pPr>
            <w:pStyle w:val="TOCHeading"/>
            <w:rPr>
              <w:rFonts w:cstheme="majorHAnsi"/>
            </w:rPr>
          </w:pPr>
          <w:r w:rsidRPr="008B04D5">
            <w:rPr>
              <w:rFonts w:cstheme="majorHAnsi"/>
            </w:rPr>
            <w:t>Contents</w:t>
          </w:r>
        </w:p>
        <w:p w14:paraId="6DE6A27D" w14:textId="6F2A8DA9" w:rsidR="002A646A" w:rsidRDefault="00943C44">
          <w:pPr>
            <w:pStyle w:val="TOC1"/>
            <w:tabs>
              <w:tab w:val="right" w:leader="dot" w:pos="9350"/>
            </w:tabs>
            <w:rPr>
              <w:noProof/>
              <w:kern w:val="2"/>
              <w:sz w:val="24"/>
              <w:szCs w:val="24"/>
              <w14:ligatures w14:val="standardContextual"/>
            </w:rPr>
          </w:pPr>
          <w:r w:rsidRPr="008B04D5">
            <w:rPr>
              <w:rFonts w:asciiTheme="majorHAnsi" w:hAnsiTheme="majorHAnsi" w:cstheme="majorHAnsi"/>
            </w:rPr>
            <w:fldChar w:fldCharType="begin"/>
          </w:r>
          <w:r w:rsidRPr="008B04D5">
            <w:rPr>
              <w:rFonts w:asciiTheme="majorHAnsi" w:hAnsiTheme="majorHAnsi" w:cstheme="majorHAnsi"/>
            </w:rPr>
            <w:instrText xml:space="preserve"> TOC \o "1-3" \h \z \u </w:instrText>
          </w:r>
          <w:r w:rsidRPr="008B04D5">
            <w:rPr>
              <w:rFonts w:asciiTheme="majorHAnsi" w:hAnsiTheme="majorHAnsi" w:cstheme="majorHAnsi"/>
            </w:rPr>
            <w:fldChar w:fldCharType="separate"/>
          </w:r>
          <w:hyperlink w:anchor="_Toc242975680" w:history="1">
            <w:r w:rsidR="002A646A" w:rsidRPr="00936C19">
              <w:rPr>
                <w:rStyle w:val="Hyperlink"/>
                <w:rFonts w:cstheme="majorHAnsi"/>
                <w:noProof/>
              </w:rPr>
              <w:t>1. What the dashboard looks like</w:t>
            </w:r>
            <w:r w:rsidR="002A646A">
              <w:rPr>
                <w:noProof/>
                <w:webHidden/>
              </w:rPr>
              <w:tab/>
            </w:r>
            <w:r w:rsidR="002A646A">
              <w:rPr>
                <w:noProof/>
                <w:webHidden/>
              </w:rPr>
              <w:fldChar w:fldCharType="begin"/>
            </w:r>
            <w:r w:rsidR="002A646A">
              <w:rPr>
                <w:noProof/>
                <w:webHidden/>
              </w:rPr>
              <w:instrText xml:space="preserve"> PAGEREF _Toc242975680 \h </w:instrText>
            </w:r>
            <w:r w:rsidR="002A646A">
              <w:rPr>
                <w:noProof/>
                <w:webHidden/>
              </w:rPr>
            </w:r>
            <w:r w:rsidR="002A646A">
              <w:rPr>
                <w:noProof/>
                <w:webHidden/>
              </w:rPr>
              <w:fldChar w:fldCharType="separate"/>
            </w:r>
            <w:r w:rsidR="002A646A">
              <w:rPr>
                <w:noProof/>
                <w:webHidden/>
              </w:rPr>
              <w:t>4</w:t>
            </w:r>
            <w:r w:rsidR="002A646A">
              <w:rPr>
                <w:noProof/>
                <w:webHidden/>
              </w:rPr>
              <w:fldChar w:fldCharType="end"/>
            </w:r>
          </w:hyperlink>
        </w:p>
        <w:p w14:paraId="43F49769" w14:textId="0DA73E1F" w:rsidR="002A646A" w:rsidRDefault="002A646A">
          <w:pPr>
            <w:pStyle w:val="TOC1"/>
            <w:tabs>
              <w:tab w:val="right" w:leader="dot" w:pos="9350"/>
            </w:tabs>
            <w:rPr>
              <w:noProof/>
              <w:kern w:val="2"/>
              <w:sz w:val="24"/>
              <w:szCs w:val="24"/>
              <w14:ligatures w14:val="standardContextual"/>
            </w:rPr>
          </w:pPr>
          <w:hyperlink w:anchor="_Toc242975681" w:history="1">
            <w:r w:rsidRPr="00936C19">
              <w:rPr>
                <w:rStyle w:val="Hyperlink"/>
                <w:rFonts w:cstheme="majorHAnsi"/>
                <w:noProof/>
              </w:rPr>
              <w:t>2. Start a shift</w:t>
            </w:r>
            <w:r>
              <w:rPr>
                <w:noProof/>
                <w:webHidden/>
              </w:rPr>
              <w:tab/>
            </w:r>
            <w:r>
              <w:rPr>
                <w:noProof/>
                <w:webHidden/>
              </w:rPr>
              <w:fldChar w:fldCharType="begin"/>
            </w:r>
            <w:r>
              <w:rPr>
                <w:noProof/>
                <w:webHidden/>
              </w:rPr>
              <w:instrText xml:space="preserve"> PAGEREF _Toc242975681 \h </w:instrText>
            </w:r>
            <w:r>
              <w:rPr>
                <w:noProof/>
                <w:webHidden/>
              </w:rPr>
            </w:r>
            <w:r>
              <w:rPr>
                <w:noProof/>
                <w:webHidden/>
              </w:rPr>
              <w:fldChar w:fldCharType="separate"/>
            </w:r>
            <w:r>
              <w:rPr>
                <w:noProof/>
                <w:webHidden/>
              </w:rPr>
              <w:t>7</w:t>
            </w:r>
            <w:r>
              <w:rPr>
                <w:noProof/>
                <w:webHidden/>
              </w:rPr>
              <w:fldChar w:fldCharType="end"/>
            </w:r>
          </w:hyperlink>
        </w:p>
        <w:p w14:paraId="196176AE" w14:textId="7A19C21C" w:rsidR="002A646A" w:rsidRDefault="002A646A">
          <w:pPr>
            <w:pStyle w:val="TOC1"/>
            <w:tabs>
              <w:tab w:val="right" w:leader="dot" w:pos="9350"/>
            </w:tabs>
            <w:rPr>
              <w:noProof/>
              <w:kern w:val="2"/>
              <w:sz w:val="24"/>
              <w:szCs w:val="24"/>
              <w14:ligatures w14:val="standardContextual"/>
            </w:rPr>
          </w:pPr>
          <w:hyperlink w:anchor="_Toc242975682" w:history="1">
            <w:r w:rsidRPr="00936C19">
              <w:rPr>
                <w:rStyle w:val="Hyperlink"/>
                <w:rFonts w:cstheme="majorHAnsi"/>
                <w:noProof/>
              </w:rPr>
              <w:t>3. Add items to the sale</w:t>
            </w:r>
            <w:r>
              <w:rPr>
                <w:noProof/>
                <w:webHidden/>
              </w:rPr>
              <w:tab/>
            </w:r>
            <w:r>
              <w:rPr>
                <w:noProof/>
                <w:webHidden/>
              </w:rPr>
              <w:fldChar w:fldCharType="begin"/>
            </w:r>
            <w:r>
              <w:rPr>
                <w:noProof/>
                <w:webHidden/>
              </w:rPr>
              <w:instrText xml:space="preserve"> PAGEREF _Toc242975682 \h </w:instrText>
            </w:r>
            <w:r>
              <w:rPr>
                <w:noProof/>
                <w:webHidden/>
              </w:rPr>
            </w:r>
            <w:r>
              <w:rPr>
                <w:noProof/>
                <w:webHidden/>
              </w:rPr>
              <w:fldChar w:fldCharType="separate"/>
            </w:r>
            <w:r>
              <w:rPr>
                <w:noProof/>
                <w:webHidden/>
              </w:rPr>
              <w:t>9</w:t>
            </w:r>
            <w:r>
              <w:rPr>
                <w:noProof/>
                <w:webHidden/>
              </w:rPr>
              <w:fldChar w:fldCharType="end"/>
            </w:r>
          </w:hyperlink>
        </w:p>
        <w:p w14:paraId="4B12BB64" w14:textId="1BCFAC5B" w:rsidR="002A646A" w:rsidRDefault="002A646A">
          <w:pPr>
            <w:pStyle w:val="TOC2"/>
            <w:tabs>
              <w:tab w:val="right" w:leader="dot" w:pos="9350"/>
            </w:tabs>
            <w:rPr>
              <w:noProof/>
              <w:kern w:val="2"/>
              <w:sz w:val="24"/>
              <w:szCs w:val="24"/>
              <w14:ligatures w14:val="standardContextual"/>
            </w:rPr>
          </w:pPr>
          <w:hyperlink w:anchor="_Toc242975683" w:history="1">
            <w:r w:rsidRPr="00936C19">
              <w:rPr>
                <w:rStyle w:val="Hyperlink"/>
                <w:rFonts w:cstheme="majorHAnsi"/>
                <w:noProof/>
              </w:rPr>
              <w:t>Option A: Scan a barcode</w:t>
            </w:r>
            <w:r>
              <w:rPr>
                <w:noProof/>
                <w:webHidden/>
              </w:rPr>
              <w:tab/>
            </w:r>
            <w:r>
              <w:rPr>
                <w:noProof/>
                <w:webHidden/>
              </w:rPr>
              <w:fldChar w:fldCharType="begin"/>
            </w:r>
            <w:r>
              <w:rPr>
                <w:noProof/>
                <w:webHidden/>
              </w:rPr>
              <w:instrText xml:space="preserve"> PAGEREF _Toc242975683 \h </w:instrText>
            </w:r>
            <w:r>
              <w:rPr>
                <w:noProof/>
                <w:webHidden/>
              </w:rPr>
            </w:r>
            <w:r>
              <w:rPr>
                <w:noProof/>
                <w:webHidden/>
              </w:rPr>
              <w:fldChar w:fldCharType="separate"/>
            </w:r>
            <w:r>
              <w:rPr>
                <w:noProof/>
                <w:webHidden/>
              </w:rPr>
              <w:t>9</w:t>
            </w:r>
            <w:r>
              <w:rPr>
                <w:noProof/>
                <w:webHidden/>
              </w:rPr>
              <w:fldChar w:fldCharType="end"/>
            </w:r>
          </w:hyperlink>
        </w:p>
        <w:p w14:paraId="28ABBE6D" w14:textId="58FC3DE1" w:rsidR="002A646A" w:rsidRDefault="002A646A">
          <w:pPr>
            <w:pStyle w:val="TOC2"/>
            <w:tabs>
              <w:tab w:val="right" w:leader="dot" w:pos="9350"/>
            </w:tabs>
            <w:rPr>
              <w:noProof/>
              <w:kern w:val="2"/>
              <w:sz w:val="24"/>
              <w:szCs w:val="24"/>
              <w14:ligatures w14:val="standardContextual"/>
            </w:rPr>
          </w:pPr>
          <w:hyperlink w:anchor="_Toc242975684" w:history="1">
            <w:r w:rsidRPr="00936C19">
              <w:rPr>
                <w:rStyle w:val="Hyperlink"/>
                <w:rFonts w:cstheme="majorHAnsi"/>
                <w:noProof/>
              </w:rPr>
              <w:t>Option B: Select from the product list</w:t>
            </w:r>
            <w:r>
              <w:rPr>
                <w:noProof/>
                <w:webHidden/>
              </w:rPr>
              <w:tab/>
            </w:r>
            <w:r>
              <w:rPr>
                <w:noProof/>
                <w:webHidden/>
              </w:rPr>
              <w:fldChar w:fldCharType="begin"/>
            </w:r>
            <w:r>
              <w:rPr>
                <w:noProof/>
                <w:webHidden/>
              </w:rPr>
              <w:instrText xml:space="preserve"> PAGEREF _Toc242975684 \h </w:instrText>
            </w:r>
            <w:r>
              <w:rPr>
                <w:noProof/>
                <w:webHidden/>
              </w:rPr>
            </w:r>
            <w:r>
              <w:rPr>
                <w:noProof/>
                <w:webHidden/>
              </w:rPr>
              <w:fldChar w:fldCharType="separate"/>
            </w:r>
            <w:r>
              <w:rPr>
                <w:noProof/>
                <w:webHidden/>
              </w:rPr>
              <w:t>10</w:t>
            </w:r>
            <w:r>
              <w:rPr>
                <w:noProof/>
                <w:webHidden/>
              </w:rPr>
              <w:fldChar w:fldCharType="end"/>
            </w:r>
          </w:hyperlink>
        </w:p>
        <w:p w14:paraId="5FB51FEE" w14:textId="00C7D900" w:rsidR="002A646A" w:rsidRDefault="002A646A">
          <w:pPr>
            <w:pStyle w:val="TOC1"/>
            <w:tabs>
              <w:tab w:val="right" w:leader="dot" w:pos="9350"/>
            </w:tabs>
            <w:rPr>
              <w:noProof/>
              <w:kern w:val="2"/>
              <w:sz w:val="24"/>
              <w:szCs w:val="24"/>
              <w14:ligatures w14:val="standardContextual"/>
            </w:rPr>
          </w:pPr>
          <w:hyperlink w:anchor="_Toc242975685" w:history="1">
            <w:r w:rsidRPr="00936C19">
              <w:rPr>
                <w:rStyle w:val="Hyperlink"/>
                <w:rFonts w:cstheme="majorHAnsi"/>
                <w:noProof/>
              </w:rPr>
              <w:t>4. Change item quantity</w:t>
            </w:r>
            <w:r>
              <w:rPr>
                <w:noProof/>
                <w:webHidden/>
              </w:rPr>
              <w:tab/>
            </w:r>
            <w:r>
              <w:rPr>
                <w:noProof/>
                <w:webHidden/>
              </w:rPr>
              <w:fldChar w:fldCharType="begin"/>
            </w:r>
            <w:r>
              <w:rPr>
                <w:noProof/>
                <w:webHidden/>
              </w:rPr>
              <w:instrText xml:space="preserve"> PAGEREF _Toc242975685 \h </w:instrText>
            </w:r>
            <w:r>
              <w:rPr>
                <w:noProof/>
                <w:webHidden/>
              </w:rPr>
            </w:r>
            <w:r>
              <w:rPr>
                <w:noProof/>
                <w:webHidden/>
              </w:rPr>
              <w:fldChar w:fldCharType="separate"/>
            </w:r>
            <w:r>
              <w:rPr>
                <w:noProof/>
                <w:webHidden/>
              </w:rPr>
              <w:t>11</w:t>
            </w:r>
            <w:r>
              <w:rPr>
                <w:noProof/>
                <w:webHidden/>
              </w:rPr>
              <w:fldChar w:fldCharType="end"/>
            </w:r>
          </w:hyperlink>
        </w:p>
        <w:p w14:paraId="4296E07A" w14:textId="5E9DB6D0" w:rsidR="002A646A" w:rsidRDefault="002A646A">
          <w:pPr>
            <w:pStyle w:val="TOC1"/>
            <w:tabs>
              <w:tab w:val="right" w:leader="dot" w:pos="9350"/>
            </w:tabs>
            <w:rPr>
              <w:noProof/>
              <w:kern w:val="2"/>
              <w:sz w:val="24"/>
              <w:szCs w:val="24"/>
              <w14:ligatures w14:val="standardContextual"/>
            </w:rPr>
          </w:pPr>
          <w:hyperlink w:anchor="_Toc242975686" w:history="1">
            <w:r w:rsidRPr="00936C19">
              <w:rPr>
                <w:rStyle w:val="Hyperlink"/>
                <w:rFonts w:cstheme="majorHAnsi"/>
                <w:noProof/>
              </w:rPr>
              <w:t>5. Apply a discount</w:t>
            </w:r>
            <w:r>
              <w:rPr>
                <w:noProof/>
                <w:webHidden/>
              </w:rPr>
              <w:tab/>
            </w:r>
            <w:r>
              <w:rPr>
                <w:noProof/>
                <w:webHidden/>
              </w:rPr>
              <w:fldChar w:fldCharType="begin"/>
            </w:r>
            <w:r>
              <w:rPr>
                <w:noProof/>
                <w:webHidden/>
              </w:rPr>
              <w:instrText xml:space="preserve"> PAGEREF _Toc242975686 \h </w:instrText>
            </w:r>
            <w:r>
              <w:rPr>
                <w:noProof/>
                <w:webHidden/>
              </w:rPr>
            </w:r>
            <w:r>
              <w:rPr>
                <w:noProof/>
                <w:webHidden/>
              </w:rPr>
              <w:fldChar w:fldCharType="separate"/>
            </w:r>
            <w:r>
              <w:rPr>
                <w:noProof/>
                <w:webHidden/>
              </w:rPr>
              <w:t>11</w:t>
            </w:r>
            <w:r>
              <w:rPr>
                <w:noProof/>
                <w:webHidden/>
              </w:rPr>
              <w:fldChar w:fldCharType="end"/>
            </w:r>
          </w:hyperlink>
        </w:p>
        <w:p w14:paraId="312E7B31" w14:textId="09640174" w:rsidR="002A646A" w:rsidRDefault="002A646A">
          <w:pPr>
            <w:pStyle w:val="TOC2"/>
            <w:tabs>
              <w:tab w:val="right" w:leader="dot" w:pos="9350"/>
            </w:tabs>
            <w:rPr>
              <w:noProof/>
              <w:kern w:val="2"/>
              <w:sz w:val="24"/>
              <w:szCs w:val="24"/>
              <w14:ligatures w14:val="standardContextual"/>
            </w:rPr>
          </w:pPr>
          <w:hyperlink w:anchor="_Toc242975687" w:history="1">
            <w:r w:rsidRPr="00936C19">
              <w:rPr>
                <w:rStyle w:val="Hyperlink"/>
                <w:rFonts w:cstheme="majorHAnsi"/>
                <w:noProof/>
              </w:rPr>
              <w:t>Remove a discount</w:t>
            </w:r>
            <w:r>
              <w:rPr>
                <w:noProof/>
                <w:webHidden/>
              </w:rPr>
              <w:tab/>
            </w:r>
            <w:r>
              <w:rPr>
                <w:noProof/>
                <w:webHidden/>
              </w:rPr>
              <w:fldChar w:fldCharType="begin"/>
            </w:r>
            <w:r>
              <w:rPr>
                <w:noProof/>
                <w:webHidden/>
              </w:rPr>
              <w:instrText xml:space="preserve"> PAGEREF _Toc242975687 \h </w:instrText>
            </w:r>
            <w:r>
              <w:rPr>
                <w:noProof/>
                <w:webHidden/>
              </w:rPr>
            </w:r>
            <w:r>
              <w:rPr>
                <w:noProof/>
                <w:webHidden/>
              </w:rPr>
              <w:fldChar w:fldCharType="separate"/>
            </w:r>
            <w:r>
              <w:rPr>
                <w:noProof/>
                <w:webHidden/>
              </w:rPr>
              <w:t>13</w:t>
            </w:r>
            <w:r>
              <w:rPr>
                <w:noProof/>
                <w:webHidden/>
              </w:rPr>
              <w:fldChar w:fldCharType="end"/>
            </w:r>
          </w:hyperlink>
        </w:p>
        <w:p w14:paraId="5F38DC98" w14:textId="5E7AB431" w:rsidR="002A646A" w:rsidRDefault="002A646A">
          <w:pPr>
            <w:pStyle w:val="TOC1"/>
            <w:tabs>
              <w:tab w:val="right" w:leader="dot" w:pos="9350"/>
            </w:tabs>
            <w:rPr>
              <w:noProof/>
              <w:kern w:val="2"/>
              <w:sz w:val="24"/>
              <w:szCs w:val="24"/>
              <w14:ligatures w14:val="standardContextual"/>
            </w:rPr>
          </w:pPr>
          <w:hyperlink w:anchor="_Toc242975688" w:history="1">
            <w:r w:rsidRPr="00936C19">
              <w:rPr>
                <w:rStyle w:val="Hyperlink"/>
                <w:rFonts w:cstheme="majorHAnsi"/>
                <w:noProof/>
              </w:rPr>
              <w:t>6. Check the total</w:t>
            </w:r>
            <w:r>
              <w:rPr>
                <w:noProof/>
                <w:webHidden/>
              </w:rPr>
              <w:tab/>
            </w:r>
            <w:r>
              <w:rPr>
                <w:noProof/>
                <w:webHidden/>
              </w:rPr>
              <w:fldChar w:fldCharType="begin"/>
            </w:r>
            <w:r>
              <w:rPr>
                <w:noProof/>
                <w:webHidden/>
              </w:rPr>
              <w:instrText xml:space="preserve"> PAGEREF _Toc242975688 \h </w:instrText>
            </w:r>
            <w:r>
              <w:rPr>
                <w:noProof/>
                <w:webHidden/>
              </w:rPr>
            </w:r>
            <w:r>
              <w:rPr>
                <w:noProof/>
                <w:webHidden/>
              </w:rPr>
              <w:fldChar w:fldCharType="separate"/>
            </w:r>
            <w:r>
              <w:rPr>
                <w:noProof/>
                <w:webHidden/>
              </w:rPr>
              <w:t>14</w:t>
            </w:r>
            <w:r>
              <w:rPr>
                <w:noProof/>
                <w:webHidden/>
              </w:rPr>
              <w:fldChar w:fldCharType="end"/>
            </w:r>
          </w:hyperlink>
        </w:p>
        <w:p w14:paraId="23738C3C" w14:textId="0349F741" w:rsidR="002A646A" w:rsidRDefault="002A646A">
          <w:pPr>
            <w:pStyle w:val="TOC1"/>
            <w:tabs>
              <w:tab w:val="right" w:leader="dot" w:pos="9350"/>
            </w:tabs>
            <w:rPr>
              <w:noProof/>
              <w:kern w:val="2"/>
              <w:sz w:val="24"/>
              <w:szCs w:val="24"/>
              <w14:ligatures w14:val="standardContextual"/>
            </w:rPr>
          </w:pPr>
          <w:hyperlink w:anchor="_Toc242975689" w:history="1">
            <w:r w:rsidRPr="00936C19">
              <w:rPr>
                <w:rStyle w:val="Hyperlink"/>
                <w:rFonts w:cstheme="majorHAnsi"/>
                <w:noProof/>
              </w:rPr>
              <w:t>7. Charge the customer</w:t>
            </w:r>
            <w:r>
              <w:rPr>
                <w:noProof/>
                <w:webHidden/>
              </w:rPr>
              <w:tab/>
            </w:r>
            <w:r>
              <w:rPr>
                <w:noProof/>
                <w:webHidden/>
              </w:rPr>
              <w:fldChar w:fldCharType="begin"/>
            </w:r>
            <w:r>
              <w:rPr>
                <w:noProof/>
                <w:webHidden/>
              </w:rPr>
              <w:instrText xml:space="preserve"> PAGEREF _Toc242975689 \h </w:instrText>
            </w:r>
            <w:r>
              <w:rPr>
                <w:noProof/>
                <w:webHidden/>
              </w:rPr>
            </w:r>
            <w:r>
              <w:rPr>
                <w:noProof/>
                <w:webHidden/>
              </w:rPr>
              <w:fldChar w:fldCharType="separate"/>
            </w:r>
            <w:r>
              <w:rPr>
                <w:noProof/>
                <w:webHidden/>
              </w:rPr>
              <w:t>14</w:t>
            </w:r>
            <w:r>
              <w:rPr>
                <w:noProof/>
                <w:webHidden/>
              </w:rPr>
              <w:fldChar w:fldCharType="end"/>
            </w:r>
          </w:hyperlink>
        </w:p>
        <w:p w14:paraId="22D7AB8C" w14:textId="3DB39F54" w:rsidR="002A646A" w:rsidRDefault="002A646A">
          <w:pPr>
            <w:pStyle w:val="TOC1"/>
            <w:tabs>
              <w:tab w:val="right" w:leader="dot" w:pos="9350"/>
            </w:tabs>
            <w:rPr>
              <w:noProof/>
              <w:kern w:val="2"/>
              <w:sz w:val="24"/>
              <w:szCs w:val="24"/>
              <w14:ligatures w14:val="standardContextual"/>
            </w:rPr>
          </w:pPr>
          <w:hyperlink w:anchor="_Toc242975690" w:history="1">
            <w:r w:rsidRPr="00936C19">
              <w:rPr>
                <w:rStyle w:val="Hyperlink"/>
                <w:rFonts w:cstheme="majorHAnsi"/>
                <w:noProof/>
              </w:rPr>
              <w:t>8. Cash payment</w:t>
            </w:r>
            <w:r>
              <w:rPr>
                <w:noProof/>
                <w:webHidden/>
              </w:rPr>
              <w:tab/>
            </w:r>
            <w:r>
              <w:rPr>
                <w:noProof/>
                <w:webHidden/>
              </w:rPr>
              <w:fldChar w:fldCharType="begin"/>
            </w:r>
            <w:r>
              <w:rPr>
                <w:noProof/>
                <w:webHidden/>
              </w:rPr>
              <w:instrText xml:space="preserve"> PAGEREF _Toc242975690 \h </w:instrText>
            </w:r>
            <w:r>
              <w:rPr>
                <w:noProof/>
                <w:webHidden/>
              </w:rPr>
            </w:r>
            <w:r>
              <w:rPr>
                <w:noProof/>
                <w:webHidden/>
              </w:rPr>
              <w:fldChar w:fldCharType="separate"/>
            </w:r>
            <w:r>
              <w:rPr>
                <w:noProof/>
                <w:webHidden/>
              </w:rPr>
              <w:t>15</w:t>
            </w:r>
            <w:r>
              <w:rPr>
                <w:noProof/>
                <w:webHidden/>
              </w:rPr>
              <w:fldChar w:fldCharType="end"/>
            </w:r>
          </w:hyperlink>
        </w:p>
        <w:p w14:paraId="46DCD3DB" w14:textId="66FEB746" w:rsidR="002A646A" w:rsidRDefault="002A646A">
          <w:pPr>
            <w:pStyle w:val="TOC1"/>
            <w:tabs>
              <w:tab w:val="right" w:leader="dot" w:pos="9350"/>
            </w:tabs>
            <w:rPr>
              <w:noProof/>
              <w:kern w:val="2"/>
              <w:sz w:val="24"/>
              <w:szCs w:val="24"/>
              <w14:ligatures w14:val="standardContextual"/>
            </w:rPr>
          </w:pPr>
          <w:hyperlink w:anchor="_Toc242975691" w:history="1">
            <w:r w:rsidRPr="00936C19">
              <w:rPr>
                <w:rStyle w:val="Hyperlink"/>
                <w:rFonts w:cstheme="majorHAnsi"/>
                <w:noProof/>
              </w:rPr>
              <w:t>9. E-payment</w:t>
            </w:r>
            <w:r>
              <w:rPr>
                <w:noProof/>
                <w:webHidden/>
              </w:rPr>
              <w:tab/>
            </w:r>
            <w:r>
              <w:rPr>
                <w:noProof/>
                <w:webHidden/>
              </w:rPr>
              <w:fldChar w:fldCharType="begin"/>
            </w:r>
            <w:r>
              <w:rPr>
                <w:noProof/>
                <w:webHidden/>
              </w:rPr>
              <w:instrText xml:space="preserve"> PAGEREF _Toc242975691 \h </w:instrText>
            </w:r>
            <w:r>
              <w:rPr>
                <w:noProof/>
                <w:webHidden/>
              </w:rPr>
            </w:r>
            <w:r>
              <w:rPr>
                <w:noProof/>
                <w:webHidden/>
              </w:rPr>
              <w:fldChar w:fldCharType="separate"/>
            </w:r>
            <w:r>
              <w:rPr>
                <w:noProof/>
                <w:webHidden/>
              </w:rPr>
              <w:t>16</w:t>
            </w:r>
            <w:r>
              <w:rPr>
                <w:noProof/>
                <w:webHidden/>
              </w:rPr>
              <w:fldChar w:fldCharType="end"/>
            </w:r>
          </w:hyperlink>
        </w:p>
        <w:p w14:paraId="20B842AA" w14:textId="62939930" w:rsidR="002A646A" w:rsidRDefault="002A646A">
          <w:pPr>
            <w:pStyle w:val="TOC1"/>
            <w:tabs>
              <w:tab w:val="right" w:leader="dot" w:pos="9350"/>
            </w:tabs>
            <w:rPr>
              <w:noProof/>
              <w:kern w:val="2"/>
              <w:sz w:val="24"/>
              <w:szCs w:val="24"/>
              <w14:ligatures w14:val="standardContextual"/>
            </w:rPr>
          </w:pPr>
          <w:hyperlink w:anchor="_Toc242975692" w:history="1">
            <w:r w:rsidRPr="00936C19">
              <w:rPr>
                <w:rStyle w:val="Hyperlink"/>
                <w:rFonts w:cstheme="majorHAnsi"/>
                <w:noProof/>
              </w:rPr>
              <w:t>10. Split payment</w:t>
            </w:r>
            <w:r>
              <w:rPr>
                <w:noProof/>
                <w:webHidden/>
              </w:rPr>
              <w:tab/>
            </w:r>
            <w:r>
              <w:rPr>
                <w:noProof/>
                <w:webHidden/>
              </w:rPr>
              <w:fldChar w:fldCharType="begin"/>
            </w:r>
            <w:r>
              <w:rPr>
                <w:noProof/>
                <w:webHidden/>
              </w:rPr>
              <w:instrText xml:space="preserve"> PAGEREF _Toc242975692 \h </w:instrText>
            </w:r>
            <w:r>
              <w:rPr>
                <w:noProof/>
                <w:webHidden/>
              </w:rPr>
            </w:r>
            <w:r>
              <w:rPr>
                <w:noProof/>
                <w:webHidden/>
              </w:rPr>
              <w:fldChar w:fldCharType="separate"/>
            </w:r>
            <w:r>
              <w:rPr>
                <w:noProof/>
                <w:webHidden/>
              </w:rPr>
              <w:t>18</w:t>
            </w:r>
            <w:r>
              <w:rPr>
                <w:noProof/>
                <w:webHidden/>
              </w:rPr>
              <w:fldChar w:fldCharType="end"/>
            </w:r>
          </w:hyperlink>
        </w:p>
        <w:p w14:paraId="57E23FE2" w14:textId="70EAA92D" w:rsidR="002A646A" w:rsidRDefault="002A646A">
          <w:pPr>
            <w:pStyle w:val="TOC1"/>
            <w:tabs>
              <w:tab w:val="right" w:leader="dot" w:pos="9350"/>
            </w:tabs>
            <w:rPr>
              <w:noProof/>
              <w:kern w:val="2"/>
              <w:sz w:val="24"/>
              <w:szCs w:val="24"/>
              <w14:ligatures w14:val="standardContextual"/>
            </w:rPr>
          </w:pPr>
          <w:hyperlink w:anchor="_Toc242975693" w:history="1">
            <w:r w:rsidRPr="00936C19">
              <w:rPr>
                <w:rStyle w:val="Hyperlink"/>
                <w:rFonts w:cstheme="majorHAnsi"/>
                <w:noProof/>
              </w:rPr>
              <w:t>11. Print the receipt</w:t>
            </w:r>
            <w:r>
              <w:rPr>
                <w:noProof/>
                <w:webHidden/>
              </w:rPr>
              <w:tab/>
            </w:r>
            <w:r>
              <w:rPr>
                <w:noProof/>
                <w:webHidden/>
              </w:rPr>
              <w:fldChar w:fldCharType="begin"/>
            </w:r>
            <w:r>
              <w:rPr>
                <w:noProof/>
                <w:webHidden/>
              </w:rPr>
              <w:instrText xml:space="preserve"> PAGEREF _Toc242975693 \h </w:instrText>
            </w:r>
            <w:r>
              <w:rPr>
                <w:noProof/>
                <w:webHidden/>
              </w:rPr>
            </w:r>
            <w:r>
              <w:rPr>
                <w:noProof/>
                <w:webHidden/>
              </w:rPr>
              <w:fldChar w:fldCharType="separate"/>
            </w:r>
            <w:r>
              <w:rPr>
                <w:noProof/>
                <w:webHidden/>
              </w:rPr>
              <w:t>20</w:t>
            </w:r>
            <w:r>
              <w:rPr>
                <w:noProof/>
                <w:webHidden/>
              </w:rPr>
              <w:fldChar w:fldCharType="end"/>
            </w:r>
          </w:hyperlink>
        </w:p>
        <w:p w14:paraId="1DB9AFEC" w14:textId="5C469840" w:rsidR="002A646A" w:rsidRDefault="002A646A">
          <w:pPr>
            <w:pStyle w:val="TOC1"/>
            <w:tabs>
              <w:tab w:val="right" w:leader="dot" w:pos="9350"/>
            </w:tabs>
            <w:rPr>
              <w:noProof/>
              <w:kern w:val="2"/>
              <w:sz w:val="24"/>
              <w:szCs w:val="24"/>
              <w14:ligatures w14:val="standardContextual"/>
            </w:rPr>
          </w:pPr>
          <w:hyperlink w:anchor="_Toc242975694" w:history="1">
            <w:r w:rsidRPr="00936C19">
              <w:rPr>
                <w:rStyle w:val="Hyperlink"/>
                <w:rFonts w:cstheme="majorHAnsi"/>
                <w:noProof/>
              </w:rPr>
              <w:t>12. Use the Others menu</w:t>
            </w:r>
            <w:r>
              <w:rPr>
                <w:noProof/>
                <w:webHidden/>
              </w:rPr>
              <w:tab/>
            </w:r>
            <w:r>
              <w:rPr>
                <w:noProof/>
                <w:webHidden/>
              </w:rPr>
              <w:fldChar w:fldCharType="begin"/>
            </w:r>
            <w:r>
              <w:rPr>
                <w:noProof/>
                <w:webHidden/>
              </w:rPr>
              <w:instrText xml:space="preserve"> PAGEREF _Toc242975694 \h </w:instrText>
            </w:r>
            <w:r>
              <w:rPr>
                <w:noProof/>
                <w:webHidden/>
              </w:rPr>
            </w:r>
            <w:r>
              <w:rPr>
                <w:noProof/>
                <w:webHidden/>
              </w:rPr>
              <w:fldChar w:fldCharType="separate"/>
            </w:r>
            <w:r>
              <w:rPr>
                <w:noProof/>
                <w:webHidden/>
              </w:rPr>
              <w:t>21</w:t>
            </w:r>
            <w:r>
              <w:rPr>
                <w:noProof/>
                <w:webHidden/>
              </w:rPr>
              <w:fldChar w:fldCharType="end"/>
            </w:r>
          </w:hyperlink>
        </w:p>
        <w:p w14:paraId="779EBD02" w14:textId="40242EB8" w:rsidR="002A646A" w:rsidRDefault="002A646A">
          <w:pPr>
            <w:pStyle w:val="TOC1"/>
            <w:tabs>
              <w:tab w:val="right" w:leader="dot" w:pos="9350"/>
            </w:tabs>
            <w:rPr>
              <w:noProof/>
              <w:kern w:val="2"/>
              <w:sz w:val="24"/>
              <w:szCs w:val="24"/>
              <w14:ligatures w14:val="standardContextual"/>
            </w:rPr>
          </w:pPr>
          <w:hyperlink w:anchor="_Toc242975695" w:history="1">
            <w:r w:rsidRPr="00936C19">
              <w:rPr>
                <w:rStyle w:val="Hyperlink"/>
                <w:rFonts w:cstheme="majorHAnsi"/>
                <w:noProof/>
              </w:rPr>
              <w:t>13. How to view and reprint receipts</w:t>
            </w:r>
            <w:r>
              <w:rPr>
                <w:noProof/>
                <w:webHidden/>
              </w:rPr>
              <w:tab/>
            </w:r>
            <w:r>
              <w:rPr>
                <w:noProof/>
                <w:webHidden/>
              </w:rPr>
              <w:fldChar w:fldCharType="begin"/>
            </w:r>
            <w:r>
              <w:rPr>
                <w:noProof/>
                <w:webHidden/>
              </w:rPr>
              <w:instrText xml:space="preserve"> PAGEREF _Toc242975695 \h </w:instrText>
            </w:r>
            <w:r>
              <w:rPr>
                <w:noProof/>
                <w:webHidden/>
              </w:rPr>
            </w:r>
            <w:r>
              <w:rPr>
                <w:noProof/>
                <w:webHidden/>
              </w:rPr>
              <w:fldChar w:fldCharType="separate"/>
            </w:r>
            <w:r>
              <w:rPr>
                <w:noProof/>
                <w:webHidden/>
              </w:rPr>
              <w:t>22</w:t>
            </w:r>
            <w:r>
              <w:rPr>
                <w:noProof/>
                <w:webHidden/>
              </w:rPr>
              <w:fldChar w:fldCharType="end"/>
            </w:r>
          </w:hyperlink>
        </w:p>
        <w:p w14:paraId="1FC5F27C" w14:textId="5B98B820" w:rsidR="002A646A" w:rsidRDefault="002A646A">
          <w:pPr>
            <w:pStyle w:val="TOC1"/>
            <w:tabs>
              <w:tab w:val="right" w:leader="dot" w:pos="9350"/>
            </w:tabs>
            <w:rPr>
              <w:noProof/>
              <w:kern w:val="2"/>
              <w:sz w:val="24"/>
              <w:szCs w:val="24"/>
              <w14:ligatures w14:val="standardContextual"/>
            </w:rPr>
          </w:pPr>
          <w:hyperlink w:anchor="_Toc242975696" w:history="1">
            <w:r w:rsidRPr="00936C19">
              <w:rPr>
                <w:rStyle w:val="Hyperlink"/>
                <w:rFonts w:cstheme="majorHAnsi"/>
                <w:noProof/>
              </w:rPr>
              <w:t>14. How to use reports</w:t>
            </w:r>
            <w:r>
              <w:rPr>
                <w:noProof/>
                <w:webHidden/>
              </w:rPr>
              <w:tab/>
            </w:r>
            <w:r>
              <w:rPr>
                <w:noProof/>
                <w:webHidden/>
              </w:rPr>
              <w:fldChar w:fldCharType="begin"/>
            </w:r>
            <w:r>
              <w:rPr>
                <w:noProof/>
                <w:webHidden/>
              </w:rPr>
              <w:instrText xml:space="preserve"> PAGEREF _Toc242975696 \h </w:instrText>
            </w:r>
            <w:r>
              <w:rPr>
                <w:noProof/>
                <w:webHidden/>
              </w:rPr>
            </w:r>
            <w:r>
              <w:rPr>
                <w:noProof/>
                <w:webHidden/>
              </w:rPr>
              <w:fldChar w:fldCharType="separate"/>
            </w:r>
            <w:r>
              <w:rPr>
                <w:noProof/>
                <w:webHidden/>
              </w:rPr>
              <w:t>24</w:t>
            </w:r>
            <w:r>
              <w:rPr>
                <w:noProof/>
                <w:webHidden/>
              </w:rPr>
              <w:fldChar w:fldCharType="end"/>
            </w:r>
          </w:hyperlink>
        </w:p>
        <w:p w14:paraId="07F44329" w14:textId="05A2E36B" w:rsidR="002A646A" w:rsidRDefault="002A646A">
          <w:pPr>
            <w:pStyle w:val="TOC1"/>
            <w:tabs>
              <w:tab w:val="right" w:leader="dot" w:pos="9350"/>
            </w:tabs>
            <w:rPr>
              <w:noProof/>
              <w:kern w:val="2"/>
              <w:sz w:val="24"/>
              <w:szCs w:val="24"/>
              <w14:ligatures w14:val="standardContextual"/>
            </w:rPr>
          </w:pPr>
          <w:hyperlink w:anchor="_Toc242975697" w:history="1">
            <w:r w:rsidRPr="00936C19">
              <w:rPr>
                <w:rStyle w:val="Hyperlink"/>
                <w:rFonts w:cstheme="majorHAnsi"/>
                <w:noProof/>
              </w:rPr>
              <w:t>15. How to use cash report</w:t>
            </w:r>
            <w:r>
              <w:rPr>
                <w:noProof/>
                <w:webHidden/>
              </w:rPr>
              <w:tab/>
            </w:r>
            <w:r>
              <w:rPr>
                <w:noProof/>
                <w:webHidden/>
              </w:rPr>
              <w:fldChar w:fldCharType="begin"/>
            </w:r>
            <w:r>
              <w:rPr>
                <w:noProof/>
                <w:webHidden/>
              </w:rPr>
              <w:instrText xml:space="preserve"> PAGEREF _Toc242975697 \h </w:instrText>
            </w:r>
            <w:r>
              <w:rPr>
                <w:noProof/>
                <w:webHidden/>
              </w:rPr>
            </w:r>
            <w:r>
              <w:rPr>
                <w:noProof/>
                <w:webHidden/>
              </w:rPr>
              <w:fldChar w:fldCharType="separate"/>
            </w:r>
            <w:r>
              <w:rPr>
                <w:noProof/>
                <w:webHidden/>
              </w:rPr>
              <w:t>25</w:t>
            </w:r>
            <w:r>
              <w:rPr>
                <w:noProof/>
                <w:webHidden/>
              </w:rPr>
              <w:fldChar w:fldCharType="end"/>
            </w:r>
          </w:hyperlink>
        </w:p>
        <w:p w14:paraId="40C133A4" w14:textId="44216CAD" w:rsidR="002A646A" w:rsidRDefault="002A646A">
          <w:pPr>
            <w:pStyle w:val="TOC1"/>
            <w:tabs>
              <w:tab w:val="right" w:leader="dot" w:pos="9350"/>
            </w:tabs>
            <w:rPr>
              <w:noProof/>
              <w:kern w:val="2"/>
              <w:sz w:val="24"/>
              <w:szCs w:val="24"/>
              <w14:ligatures w14:val="standardContextual"/>
            </w:rPr>
          </w:pPr>
          <w:hyperlink w:anchor="_Toc242975698" w:history="1">
            <w:r w:rsidRPr="00936C19">
              <w:rPr>
                <w:rStyle w:val="Hyperlink"/>
                <w:rFonts w:cstheme="majorHAnsi"/>
                <w:noProof/>
              </w:rPr>
              <w:t>16. How to use view sold items</w:t>
            </w:r>
            <w:r>
              <w:rPr>
                <w:noProof/>
                <w:webHidden/>
              </w:rPr>
              <w:tab/>
            </w:r>
            <w:r>
              <w:rPr>
                <w:noProof/>
                <w:webHidden/>
              </w:rPr>
              <w:fldChar w:fldCharType="begin"/>
            </w:r>
            <w:r>
              <w:rPr>
                <w:noProof/>
                <w:webHidden/>
              </w:rPr>
              <w:instrText xml:space="preserve"> PAGEREF _Toc242975698 \h </w:instrText>
            </w:r>
            <w:r>
              <w:rPr>
                <w:noProof/>
                <w:webHidden/>
              </w:rPr>
            </w:r>
            <w:r>
              <w:rPr>
                <w:noProof/>
                <w:webHidden/>
              </w:rPr>
              <w:fldChar w:fldCharType="separate"/>
            </w:r>
            <w:r>
              <w:rPr>
                <w:noProof/>
                <w:webHidden/>
              </w:rPr>
              <w:t>27</w:t>
            </w:r>
            <w:r>
              <w:rPr>
                <w:noProof/>
                <w:webHidden/>
              </w:rPr>
              <w:fldChar w:fldCharType="end"/>
            </w:r>
          </w:hyperlink>
        </w:p>
        <w:p w14:paraId="4EE6F9D0" w14:textId="78EB67FC" w:rsidR="002A646A" w:rsidRDefault="002A646A">
          <w:pPr>
            <w:pStyle w:val="TOC1"/>
            <w:tabs>
              <w:tab w:val="right" w:leader="dot" w:pos="9350"/>
            </w:tabs>
            <w:rPr>
              <w:noProof/>
              <w:kern w:val="2"/>
              <w:sz w:val="24"/>
              <w:szCs w:val="24"/>
              <w14:ligatures w14:val="standardContextual"/>
            </w:rPr>
          </w:pPr>
          <w:hyperlink w:anchor="_Toc242975699" w:history="1">
            <w:r w:rsidRPr="00936C19">
              <w:rPr>
                <w:rStyle w:val="Hyperlink"/>
                <w:rFonts w:cstheme="majorHAnsi"/>
                <w:noProof/>
              </w:rPr>
              <w:t>17. How to use re-print receipt</w:t>
            </w:r>
            <w:r>
              <w:rPr>
                <w:noProof/>
                <w:webHidden/>
              </w:rPr>
              <w:tab/>
            </w:r>
            <w:r>
              <w:rPr>
                <w:noProof/>
                <w:webHidden/>
              </w:rPr>
              <w:fldChar w:fldCharType="begin"/>
            </w:r>
            <w:r>
              <w:rPr>
                <w:noProof/>
                <w:webHidden/>
              </w:rPr>
              <w:instrText xml:space="preserve"> PAGEREF _Toc242975699 \h </w:instrText>
            </w:r>
            <w:r>
              <w:rPr>
                <w:noProof/>
                <w:webHidden/>
              </w:rPr>
            </w:r>
            <w:r>
              <w:rPr>
                <w:noProof/>
                <w:webHidden/>
              </w:rPr>
              <w:fldChar w:fldCharType="separate"/>
            </w:r>
            <w:r>
              <w:rPr>
                <w:noProof/>
                <w:webHidden/>
              </w:rPr>
              <w:t>28</w:t>
            </w:r>
            <w:r>
              <w:rPr>
                <w:noProof/>
                <w:webHidden/>
              </w:rPr>
              <w:fldChar w:fldCharType="end"/>
            </w:r>
          </w:hyperlink>
        </w:p>
        <w:p w14:paraId="0E0A753C" w14:textId="1A4E8ECB" w:rsidR="002A646A" w:rsidRDefault="002A646A">
          <w:pPr>
            <w:pStyle w:val="TOC1"/>
            <w:tabs>
              <w:tab w:val="right" w:leader="dot" w:pos="9350"/>
            </w:tabs>
            <w:rPr>
              <w:noProof/>
              <w:kern w:val="2"/>
              <w:sz w:val="24"/>
              <w:szCs w:val="24"/>
              <w14:ligatures w14:val="standardContextual"/>
            </w:rPr>
          </w:pPr>
          <w:hyperlink w:anchor="_Toc242975700" w:history="1">
            <w:r w:rsidRPr="00936C19">
              <w:rPr>
                <w:rStyle w:val="Hyperlink"/>
                <w:rFonts w:cstheme="majorHAnsi"/>
                <w:noProof/>
              </w:rPr>
              <w:t>18. How to handle refunds</w:t>
            </w:r>
            <w:r>
              <w:rPr>
                <w:noProof/>
                <w:webHidden/>
              </w:rPr>
              <w:tab/>
            </w:r>
            <w:r>
              <w:rPr>
                <w:noProof/>
                <w:webHidden/>
              </w:rPr>
              <w:fldChar w:fldCharType="begin"/>
            </w:r>
            <w:r>
              <w:rPr>
                <w:noProof/>
                <w:webHidden/>
              </w:rPr>
              <w:instrText xml:space="preserve"> PAGEREF _Toc242975700 \h </w:instrText>
            </w:r>
            <w:r>
              <w:rPr>
                <w:noProof/>
                <w:webHidden/>
              </w:rPr>
            </w:r>
            <w:r>
              <w:rPr>
                <w:noProof/>
                <w:webHidden/>
              </w:rPr>
              <w:fldChar w:fldCharType="separate"/>
            </w:r>
            <w:r>
              <w:rPr>
                <w:noProof/>
                <w:webHidden/>
              </w:rPr>
              <w:t>30</w:t>
            </w:r>
            <w:r>
              <w:rPr>
                <w:noProof/>
                <w:webHidden/>
              </w:rPr>
              <w:fldChar w:fldCharType="end"/>
            </w:r>
          </w:hyperlink>
        </w:p>
        <w:p w14:paraId="42403C03" w14:textId="7A474D15" w:rsidR="002A646A" w:rsidRDefault="002A646A">
          <w:pPr>
            <w:pStyle w:val="TOC1"/>
            <w:tabs>
              <w:tab w:val="right" w:leader="dot" w:pos="9350"/>
            </w:tabs>
            <w:rPr>
              <w:noProof/>
              <w:kern w:val="2"/>
              <w:sz w:val="24"/>
              <w:szCs w:val="24"/>
              <w14:ligatures w14:val="standardContextual"/>
            </w:rPr>
          </w:pPr>
          <w:hyperlink w:anchor="_Toc242975701" w:history="1">
            <w:r w:rsidRPr="00936C19">
              <w:rPr>
                <w:rStyle w:val="Hyperlink"/>
                <w:rFonts w:cstheme="majorHAnsi"/>
                <w:noProof/>
              </w:rPr>
              <w:t>19. How to send an e-receipt</w:t>
            </w:r>
            <w:r>
              <w:rPr>
                <w:noProof/>
                <w:webHidden/>
              </w:rPr>
              <w:tab/>
            </w:r>
            <w:r>
              <w:rPr>
                <w:noProof/>
                <w:webHidden/>
              </w:rPr>
              <w:fldChar w:fldCharType="begin"/>
            </w:r>
            <w:r>
              <w:rPr>
                <w:noProof/>
                <w:webHidden/>
              </w:rPr>
              <w:instrText xml:space="preserve"> PAGEREF _Toc242975701 \h </w:instrText>
            </w:r>
            <w:r>
              <w:rPr>
                <w:noProof/>
                <w:webHidden/>
              </w:rPr>
            </w:r>
            <w:r>
              <w:rPr>
                <w:noProof/>
                <w:webHidden/>
              </w:rPr>
              <w:fldChar w:fldCharType="separate"/>
            </w:r>
            <w:r>
              <w:rPr>
                <w:noProof/>
                <w:webHidden/>
              </w:rPr>
              <w:t>32</w:t>
            </w:r>
            <w:r>
              <w:rPr>
                <w:noProof/>
                <w:webHidden/>
              </w:rPr>
              <w:fldChar w:fldCharType="end"/>
            </w:r>
          </w:hyperlink>
        </w:p>
        <w:p w14:paraId="354B284A" w14:textId="6B37C756" w:rsidR="002A646A" w:rsidRDefault="002A646A">
          <w:pPr>
            <w:pStyle w:val="TOC1"/>
            <w:tabs>
              <w:tab w:val="right" w:leader="dot" w:pos="9350"/>
            </w:tabs>
            <w:rPr>
              <w:noProof/>
              <w:kern w:val="2"/>
              <w:sz w:val="24"/>
              <w:szCs w:val="24"/>
              <w14:ligatures w14:val="standardContextual"/>
            </w:rPr>
          </w:pPr>
          <w:hyperlink w:anchor="_Toc242975702" w:history="1">
            <w:r w:rsidRPr="00936C19">
              <w:rPr>
                <w:rStyle w:val="Hyperlink"/>
                <w:rFonts w:cstheme="majorHAnsi"/>
                <w:noProof/>
              </w:rPr>
              <w:t>20. How to use cash drop</w:t>
            </w:r>
            <w:r>
              <w:rPr>
                <w:noProof/>
                <w:webHidden/>
              </w:rPr>
              <w:tab/>
            </w:r>
            <w:r>
              <w:rPr>
                <w:noProof/>
                <w:webHidden/>
              </w:rPr>
              <w:fldChar w:fldCharType="begin"/>
            </w:r>
            <w:r>
              <w:rPr>
                <w:noProof/>
                <w:webHidden/>
              </w:rPr>
              <w:instrText xml:space="preserve"> PAGEREF _Toc242975702 \h </w:instrText>
            </w:r>
            <w:r>
              <w:rPr>
                <w:noProof/>
                <w:webHidden/>
              </w:rPr>
            </w:r>
            <w:r>
              <w:rPr>
                <w:noProof/>
                <w:webHidden/>
              </w:rPr>
              <w:fldChar w:fldCharType="separate"/>
            </w:r>
            <w:r>
              <w:rPr>
                <w:noProof/>
                <w:webHidden/>
              </w:rPr>
              <w:t>33</w:t>
            </w:r>
            <w:r>
              <w:rPr>
                <w:noProof/>
                <w:webHidden/>
              </w:rPr>
              <w:fldChar w:fldCharType="end"/>
            </w:r>
          </w:hyperlink>
        </w:p>
        <w:p w14:paraId="1F5579A0" w14:textId="1C9AEF07" w:rsidR="002A646A" w:rsidRDefault="002A646A">
          <w:pPr>
            <w:pStyle w:val="TOC1"/>
            <w:tabs>
              <w:tab w:val="right" w:leader="dot" w:pos="9350"/>
            </w:tabs>
            <w:rPr>
              <w:noProof/>
              <w:kern w:val="2"/>
              <w:sz w:val="24"/>
              <w:szCs w:val="24"/>
              <w14:ligatures w14:val="standardContextual"/>
            </w:rPr>
          </w:pPr>
          <w:hyperlink w:anchor="_Toc242975703" w:history="1">
            <w:r w:rsidRPr="00936C19">
              <w:rPr>
                <w:rStyle w:val="Hyperlink"/>
                <w:rFonts w:cstheme="majorHAnsi"/>
                <w:noProof/>
              </w:rPr>
              <w:t>21. How to open the cash drawer</w:t>
            </w:r>
            <w:r>
              <w:rPr>
                <w:noProof/>
                <w:webHidden/>
              </w:rPr>
              <w:tab/>
            </w:r>
            <w:r>
              <w:rPr>
                <w:noProof/>
                <w:webHidden/>
              </w:rPr>
              <w:fldChar w:fldCharType="begin"/>
            </w:r>
            <w:r>
              <w:rPr>
                <w:noProof/>
                <w:webHidden/>
              </w:rPr>
              <w:instrText xml:space="preserve"> PAGEREF _Toc242975703 \h </w:instrText>
            </w:r>
            <w:r>
              <w:rPr>
                <w:noProof/>
                <w:webHidden/>
              </w:rPr>
            </w:r>
            <w:r>
              <w:rPr>
                <w:noProof/>
                <w:webHidden/>
              </w:rPr>
              <w:fldChar w:fldCharType="separate"/>
            </w:r>
            <w:r>
              <w:rPr>
                <w:noProof/>
                <w:webHidden/>
              </w:rPr>
              <w:t>35</w:t>
            </w:r>
            <w:r>
              <w:rPr>
                <w:noProof/>
                <w:webHidden/>
              </w:rPr>
              <w:fldChar w:fldCharType="end"/>
            </w:r>
          </w:hyperlink>
        </w:p>
        <w:p w14:paraId="2D27A154" w14:textId="26B8698B" w:rsidR="002A646A" w:rsidRDefault="002A646A">
          <w:pPr>
            <w:pStyle w:val="TOC1"/>
            <w:tabs>
              <w:tab w:val="right" w:leader="dot" w:pos="9350"/>
            </w:tabs>
            <w:rPr>
              <w:noProof/>
              <w:kern w:val="2"/>
              <w:sz w:val="24"/>
              <w:szCs w:val="24"/>
              <w14:ligatures w14:val="standardContextual"/>
            </w:rPr>
          </w:pPr>
          <w:hyperlink w:anchor="_Toc242975704" w:history="1">
            <w:r w:rsidRPr="00936C19">
              <w:rPr>
                <w:rStyle w:val="Hyperlink"/>
                <w:rFonts w:cstheme="majorHAnsi"/>
                <w:noProof/>
              </w:rPr>
              <w:t>22. How to sync data</w:t>
            </w:r>
            <w:r>
              <w:rPr>
                <w:noProof/>
                <w:webHidden/>
              </w:rPr>
              <w:tab/>
            </w:r>
            <w:r>
              <w:rPr>
                <w:noProof/>
                <w:webHidden/>
              </w:rPr>
              <w:fldChar w:fldCharType="begin"/>
            </w:r>
            <w:r>
              <w:rPr>
                <w:noProof/>
                <w:webHidden/>
              </w:rPr>
              <w:instrText xml:space="preserve"> PAGEREF _Toc242975704 \h </w:instrText>
            </w:r>
            <w:r>
              <w:rPr>
                <w:noProof/>
                <w:webHidden/>
              </w:rPr>
            </w:r>
            <w:r>
              <w:rPr>
                <w:noProof/>
                <w:webHidden/>
              </w:rPr>
              <w:fldChar w:fldCharType="separate"/>
            </w:r>
            <w:r>
              <w:rPr>
                <w:noProof/>
                <w:webHidden/>
              </w:rPr>
              <w:t>35</w:t>
            </w:r>
            <w:r>
              <w:rPr>
                <w:noProof/>
                <w:webHidden/>
              </w:rPr>
              <w:fldChar w:fldCharType="end"/>
            </w:r>
          </w:hyperlink>
        </w:p>
        <w:p w14:paraId="6464E1D0" w14:textId="59739C2C" w:rsidR="002A646A" w:rsidRDefault="002A646A">
          <w:pPr>
            <w:pStyle w:val="TOC1"/>
            <w:tabs>
              <w:tab w:val="right" w:leader="dot" w:pos="9350"/>
            </w:tabs>
            <w:rPr>
              <w:noProof/>
              <w:kern w:val="2"/>
              <w:sz w:val="24"/>
              <w:szCs w:val="24"/>
              <w14:ligatures w14:val="standardContextual"/>
            </w:rPr>
          </w:pPr>
          <w:hyperlink w:anchor="_Toc242975705" w:history="1">
            <w:r w:rsidRPr="00936C19">
              <w:rPr>
                <w:rStyle w:val="Hyperlink"/>
                <w:rFonts w:cstheme="majorHAnsi"/>
                <w:noProof/>
              </w:rPr>
              <w:t>23. How to restart POS</w:t>
            </w:r>
            <w:r>
              <w:rPr>
                <w:noProof/>
                <w:webHidden/>
              </w:rPr>
              <w:tab/>
            </w:r>
            <w:r>
              <w:rPr>
                <w:noProof/>
                <w:webHidden/>
              </w:rPr>
              <w:fldChar w:fldCharType="begin"/>
            </w:r>
            <w:r>
              <w:rPr>
                <w:noProof/>
                <w:webHidden/>
              </w:rPr>
              <w:instrText xml:space="preserve"> PAGEREF _Toc242975705 \h </w:instrText>
            </w:r>
            <w:r>
              <w:rPr>
                <w:noProof/>
                <w:webHidden/>
              </w:rPr>
            </w:r>
            <w:r>
              <w:rPr>
                <w:noProof/>
                <w:webHidden/>
              </w:rPr>
              <w:fldChar w:fldCharType="separate"/>
            </w:r>
            <w:r>
              <w:rPr>
                <w:noProof/>
                <w:webHidden/>
              </w:rPr>
              <w:t>36</w:t>
            </w:r>
            <w:r>
              <w:rPr>
                <w:noProof/>
                <w:webHidden/>
              </w:rPr>
              <w:fldChar w:fldCharType="end"/>
            </w:r>
          </w:hyperlink>
        </w:p>
        <w:p w14:paraId="0D37E1A6" w14:textId="4F1EEBE0" w:rsidR="002A646A" w:rsidRDefault="002A646A">
          <w:pPr>
            <w:pStyle w:val="TOC1"/>
            <w:tabs>
              <w:tab w:val="right" w:leader="dot" w:pos="9350"/>
            </w:tabs>
            <w:rPr>
              <w:noProof/>
              <w:kern w:val="2"/>
              <w:sz w:val="24"/>
              <w:szCs w:val="24"/>
              <w14:ligatures w14:val="standardContextual"/>
            </w:rPr>
          </w:pPr>
          <w:hyperlink w:anchor="_Toc242975706" w:history="1">
            <w:r w:rsidRPr="00936C19">
              <w:rPr>
                <w:rStyle w:val="Hyperlink"/>
                <w:rFonts w:cstheme="majorHAnsi"/>
                <w:noProof/>
              </w:rPr>
              <w:t>24. End of shift</w:t>
            </w:r>
            <w:r>
              <w:rPr>
                <w:noProof/>
                <w:webHidden/>
              </w:rPr>
              <w:tab/>
            </w:r>
            <w:r>
              <w:rPr>
                <w:noProof/>
                <w:webHidden/>
              </w:rPr>
              <w:fldChar w:fldCharType="begin"/>
            </w:r>
            <w:r>
              <w:rPr>
                <w:noProof/>
                <w:webHidden/>
              </w:rPr>
              <w:instrText xml:space="preserve"> PAGEREF _Toc242975706 \h </w:instrText>
            </w:r>
            <w:r>
              <w:rPr>
                <w:noProof/>
                <w:webHidden/>
              </w:rPr>
            </w:r>
            <w:r>
              <w:rPr>
                <w:noProof/>
                <w:webHidden/>
              </w:rPr>
              <w:fldChar w:fldCharType="separate"/>
            </w:r>
            <w:r>
              <w:rPr>
                <w:noProof/>
                <w:webHidden/>
              </w:rPr>
              <w:t>37</w:t>
            </w:r>
            <w:r>
              <w:rPr>
                <w:noProof/>
                <w:webHidden/>
              </w:rPr>
              <w:fldChar w:fldCharType="end"/>
            </w:r>
          </w:hyperlink>
        </w:p>
        <w:p w14:paraId="33D86529" w14:textId="258B3DD0" w:rsidR="002A646A" w:rsidRDefault="002A646A">
          <w:pPr>
            <w:pStyle w:val="TOC1"/>
            <w:tabs>
              <w:tab w:val="right" w:leader="dot" w:pos="9350"/>
            </w:tabs>
            <w:rPr>
              <w:noProof/>
              <w:kern w:val="2"/>
              <w:sz w:val="24"/>
              <w:szCs w:val="24"/>
              <w14:ligatures w14:val="standardContextual"/>
            </w:rPr>
          </w:pPr>
          <w:hyperlink w:anchor="_Toc242975707" w:history="1">
            <w:r w:rsidRPr="00936C19">
              <w:rPr>
                <w:rStyle w:val="Hyperlink"/>
                <w:rFonts w:cstheme="majorHAnsi"/>
                <w:noProof/>
              </w:rPr>
              <w:t>25. Common cashier tips</w:t>
            </w:r>
            <w:r>
              <w:rPr>
                <w:noProof/>
                <w:webHidden/>
              </w:rPr>
              <w:tab/>
            </w:r>
            <w:r>
              <w:rPr>
                <w:noProof/>
                <w:webHidden/>
              </w:rPr>
              <w:fldChar w:fldCharType="begin"/>
            </w:r>
            <w:r>
              <w:rPr>
                <w:noProof/>
                <w:webHidden/>
              </w:rPr>
              <w:instrText xml:space="preserve"> PAGEREF _Toc242975707 \h </w:instrText>
            </w:r>
            <w:r>
              <w:rPr>
                <w:noProof/>
                <w:webHidden/>
              </w:rPr>
            </w:r>
            <w:r>
              <w:rPr>
                <w:noProof/>
                <w:webHidden/>
              </w:rPr>
              <w:fldChar w:fldCharType="separate"/>
            </w:r>
            <w:r>
              <w:rPr>
                <w:noProof/>
                <w:webHidden/>
              </w:rPr>
              <w:t>40</w:t>
            </w:r>
            <w:r>
              <w:rPr>
                <w:noProof/>
                <w:webHidden/>
              </w:rPr>
              <w:fldChar w:fldCharType="end"/>
            </w:r>
          </w:hyperlink>
        </w:p>
        <w:p w14:paraId="0FADB728" w14:textId="46F2B39D" w:rsidR="002A646A" w:rsidRDefault="002A646A">
          <w:pPr>
            <w:pStyle w:val="TOC1"/>
            <w:tabs>
              <w:tab w:val="right" w:leader="dot" w:pos="9350"/>
            </w:tabs>
            <w:rPr>
              <w:noProof/>
              <w:kern w:val="2"/>
              <w:sz w:val="24"/>
              <w:szCs w:val="24"/>
              <w14:ligatures w14:val="standardContextual"/>
            </w:rPr>
          </w:pPr>
          <w:hyperlink w:anchor="_Toc242975708" w:history="1">
            <w:r w:rsidRPr="00936C19">
              <w:rPr>
                <w:rStyle w:val="Hyperlink"/>
                <w:rFonts w:cstheme="majorHAnsi"/>
                <w:noProof/>
              </w:rPr>
              <w:t>26. Common issues and what to do</w:t>
            </w:r>
            <w:r>
              <w:rPr>
                <w:noProof/>
                <w:webHidden/>
              </w:rPr>
              <w:tab/>
            </w:r>
            <w:r>
              <w:rPr>
                <w:noProof/>
                <w:webHidden/>
              </w:rPr>
              <w:fldChar w:fldCharType="begin"/>
            </w:r>
            <w:r>
              <w:rPr>
                <w:noProof/>
                <w:webHidden/>
              </w:rPr>
              <w:instrText xml:space="preserve"> PAGEREF _Toc242975708 \h </w:instrText>
            </w:r>
            <w:r>
              <w:rPr>
                <w:noProof/>
                <w:webHidden/>
              </w:rPr>
            </w:r>
            <w:r>
              <w:rPr>
                <w:noProof/>
                <w:webHidden/>
              </w:rPr>
              <w:fldChar w:fldCharType="separate"/>
            </w:r>
            <w:r>
              <w:rPr>
                <w:noProof/>
                <w:webHidden/>
              </w:rPr>
              <w:t>40</w:t>
            </w:r>
            <w:r>
              <w:rPr>
                <w:noProof/>
                <w:webHidden/>
              </w:rPr>
              <w:fldChar w:fldCharType="end"/>
            </w:r>
          </w:hyperlink>
        </w:p>
        <w:p w14:paraId="1658242B" w14:textId="4EDBFCB7" w:rsidR="002A646A" w:rsidRDefault="002A646A">
          <w:pPr>
            <w:pStyle w:val="TOC2"/>
            <w:tabs>
              <w:tab w:val="right" w:leader="dot" w:pos="9350"/>
            </w:tabs>
            <w:rPr>
              <w:noProof/>
              <w:kern w:val="2"/>
              <w:sz w:val="24"/>
              <w:szCs w:val="24"/>
              <w14:ligatures w14:val="standardContextual"/>
            </w:rPr>
          </w:pPr>
          <w:hyperlink w:anchor="_Toc242975709" w:history="1">
            <w:r w:rsidRPr="00936C19">
              <w:rPr>
                <w:rStyle w:val="Hyperlink"/>
                <w:rFonts w:cstheme="majorHAnsi"/>
                <w:noProof/>
              </w:rPr>
              <w:t>The item does not show up after scanning</w:t>
            </w:r>
            <w:r>
              <w:rPr>
                <w:noProof/>
                <w:webHidden/>
              </w:rPr>
              <w:tab/>
            </w:r>
            <w:r>
              <w:rPr>
                <w:noProof/>
                <w:webHidden/>
              </w:rPr>
              <w:fldChar w:fldCharType="begin"/>
            </w:r>
            <w:r>
              <w:rPr>
                <w:noProof/>
                <w:webHidden/>
              </w:rPr>
              <w:instrText xml:space="preserve"> PAGEREF _Toc242975709 \h </w:instrText>
            </w:r>
            <w:r>
              <w:rPr>
                <w:noProof/>
                <w:webHidden/>
              </w:rPr>
            </w:r>
            <w:r>
              <w:rPr>
                <w:noProof/>
                <w:webHidden/>
              </w:rPr>
              <w:fldChar w:fldCharType="separate"/>
            </w:r>
            <w:r>
              <w:rPr>
                <w:noProof/>
                <w:webHidden/>
              </w:rPr>
              <w:t>40</w:t>
            </w:r>
            <w:r>
              <w:rPr>
                <w:noProof/>
                <w:webHidden/>
              </w:rPr>
              <w:fldChar w:fldCharType="end"/>
            </w:r>
          </w:hyperlink>
        </w:p>
        <w:p w14:paraId="4E7046A9" w14:textId="4E4D3E25" w:rsidR="002A646A" w:rsidRDefault="002A646A">
          <w:pPr>
            <w:pStyle w:val="TOC2"/>
            <w:tabs>
              <w:tab w:val="right" w:leader="dot" w:pos="9350"/>
            </w:tabs>
            <w:rPr>
              <w:noProof/>
              <w:kern w:val="2"/>
              <w:sz w:val="24"/>
              <w:szCs w:val="24"/>
              <w14:ligatures w14:val="standardContextual"/>
            </w:rPr>
          </w:pPr>
          <w:hyperlink w:anchor="_Toc242975710" w:history="1">
            <w:r w:rsidRPr="00936C19">
              <w:rPr>
                <w:rStyle w:val="Hyperlink"/>
                <w:rFonts w:cstheme="majorHAnsi"/>
                <w:noProof/>
              </w:rPr>
              <w:t>The customer wants a discount</w:t>
            </w:r>
            <w:r>
              <w:rPr>
                <w:noProof/>
                <w:webHidden/>
              </w:rPr>
              <w:tab/>
            </w:r>
            <w:r>
              <w:rPr>
                <w:noProof/>
                <w:webHidden/>
              </w:rPr>
              <w:fldChar w:fldCharType="begin"/>
            </w:r>
            <w:r>
              <w:rPr>
                <w:noProof/>
                <w:webHidden/>
              </w:rPr>
              <w:instrText xml:space="preserve"> PAGEREF _Toc242975710 \h </w:instrText>
            </w:r>
            <w:r>
              <w:rPr>
                <w:noProof/>
                <w:webHidden/>
              </w:rPr>
            </w:r>
            <w:r>
              <w:rPr>
                <w:noProof/>
                <w:webHidden/>
              </w:rPr>
              <w:fldChar w:fldCharType="separate"/>
            </w:r>
            <w:r>
              <w:rPr>
                <w:noProof/>
                <w:webHidden/>
              </w:rPr>
              <w:t>40</w:t>
            </w:r>
            <w:r>
              <w:rPr>
                <w:noProof/>
                <w:webHidden/>
              </w:rPr>
              <w:fldChar w:fldCharType="end"/>
            </w:r>
          </w:hyperlink>
        </w:p>
        <w:p w14:paraId="44538E59" w14:textId="7118A4D7" w:rsidR="002A646A" w:rsidRDefault="002A646A">
          <w:pPr>
            <w:pStyle w:val="TOC2"/>
            <w:tabs>
              <w:tab w:val="right" w:leader="dot" w:pos="9350"/>
            </w:tabs>
            <w:rPr>
              <w:noProof/>
              <w:kern w:val="2"/>
              <w:sz w:val="24"/>
              <w:szCs w:val="24"/>
              <w14:ligatures w14:val="standardContextual"/>
            </w:rPr>
          </w:pPr>
          <w:hyperlink w:anchor="_Toc242975711" w:history="1">
            <w:r w:rsidRPr="00936C19">
              <w:rPr>
                <w:rStyle w:val="Hyperlink"/>
                <w:rFonts w:cstheme="majorHAnsi"/>
                <w:noProof/>
              </w:rPr>
              <w:t>The customer wants to pay partly in cash and partly by card</w:t>
            </w:r>
            <w:r>
              <w:rPr>
                <w:noProof/>
                <w:webHidden/>
              </w:rPr>
              <w:tab/>
            </w:r>
            <w:r>
              <w:rPr>
                <w:noProof/>
                <w:webHidden/>
              </w:rPr>
              <w:fldChar w:fldCharType="begin"/>
            </w:r>
            <w:r>
              <w:rPr>
                <w:noProof/>
                <w:webHidden/>
              </w:rPr>
              <w:instrText xml:space="preserve"> PAGEREF _Toc242975711 \h </w:instrText>
            </w:r>
            <w:r>
              <w:rPr>
                <w:noProof/>
                <w:webHidden/>
              </w:rPr>
            </w:r>
            <w:r>
              <w:rPr>
                <w:noProof/>
                <w:webHidden/>
              </w:rPr>
              <w:fldChar w:fldCharType="separate"/>
            </w:r>
            <w:r>
              <w:rPr>
                <w:noProof/>
                <w:webHidden/>
              </w:rPr>
              <w:t>40</w:t>
            </w:r>
            <w:r>
              <w:rPr>
                <w:noProof/>
                <w:webHidden/>
              </w:rPr>
              <w:fldChar w:fldCharType="end"/>
            </w:r>
          </w:hyperlink>
        </w:p>
        <w:p w14:paraId="5488B4B6" w14:textId="08B0568E" w:rsidR="002A646A" w:rsidRDefault="002A646A">
          <w:pPr>
            <w:pStyle w:val="TOC2"/>
            <w:tabs>
              <w:tab w:val="right" w:leader="dot" w:pos="9350"/>
            </w:tabs>
            <w:rPr>
              <w:noProof/>
              <w:kern w:val="2"/>
              <w:sz w:val="24"/>
              <w:szCs w:val="24"/>
              <w14:ligatures w14:val="standardContextual"/>
            </w:rPr>
          </w:pPr>
          <w:hyperlink w:anchor="_Toc242975712" w:history="1">
            <w:r w:rsidRPr="00936C19">
              <w:rPr>
                <w:rStyle w:val="Hyperlink"/>
                <w:rFonts w:cstheme="majorHAnsi"/>
                <w:noProof/>
              </w:rPr>
              <w:t>No receipt printed</w:t>
            </w:r>
            <w:r>
              <w:rPr>
                <w:noProof/>
                <w:webHidden/>
              </w:rPr>
              <w:tab/>
            </w:r>
            <w:r>
              <w:rPr>
                <w:noProof/>
                <w:webHidden/>
              </w:rPr>
              <w:fldChar w:fldCharType="begin"/>
            </w:r>
            <w:r>
              <w:rPr>
                <w:noProof/>
                <w:webHidden/>
              </w:rPr>
              <w:instrText xml:space="preserve"> PAGEREF _Toc242975712 \h </w:instrText>
            </w:r>
            <w:r>
              <w:rPr>
                <w:noProof/>
                <w:webHidden/>
              </w:rPr>
            </w:r>
            <w:r>
              <w:rPr>
                <w:noProof/>
                <w:webHidden/>
              </w:rPr>
              <w:fldChar w:fldCharType="separate"/>
            </w:r>
            <w:r>
              <w:rPr>
                <w:noProof/>
                <w:webHidden/>
              </w:rPr>
              <w:t>40</w:t>
            </w:r>
            <w:r>
              <w:rPr>
                <w:noProof/>
                <w:webHidden/>
              </w:rPr>
              <w:fldChar w:fldCharType="end"/>
            </w:r>
          </w:hyperlink>
        </w:p>
        <w:p w14:paraId="1B8995CB" w14:textId="2ECE7EA6" w:rsidR="002A646A" w:rsidRDefault="002A646A">
          <w:pPr>
            <w:pStyle w:val="TOC2"/>
            <w:tabs>
              <w:tab w:val="right" w:leader="dot" w:pos="9350"/>
            </w:tabs>
            <w:rPr>
              <w:noProof/>
              <w:kern w:val="2"/>
              <w:sz w:val="24"/>
              <w:szCs w:val="24"/>
              <w14:ligatures w14:val="standardContextual"/>
            </w:rPr>
          </w:pPr>
          <w:hyperlink w:anchor="_Toc242975713" w:history="1">
            <w:r w:rsidRPr="00936C19">
              <w:rPr>
                <w:rStyle w:val="Hyperlink"/>
                <w:rFonts w:cstheme="majorHAnsi"/>
                <w:noProof/>
              </w:rPr>
              <w:t>Shift cannot be opened or closed</w:t>
            </w:r>
            <w:r>
              <w:rPr>
                <w:noProof/>
                <w:webHidden/>
              </w:rPr>
              <w:tab/>
            </w:r>
            <w:r>
              <w:rPr>
                <w:noProof/>
                <w:webHidden/>
              </w:rPr>
              <w:fldChar w:fldCharType="begin"/>
            </w:r>
            <w:r>
              <w:rPr>
                <w:noProof/>
                <w:webHidden/>
              </w:rPr>
              <w:instrText xml:space="preserve"> PAGEREF _Toc242975713 \h </w:instrText>
            </w:r>
            <w:r>
              <w:rPr>
                <w:noProof/>
                <w:webHidden/>
              </w:rPr>
            </w:r>
            <w:r>
              <w:rPr>
                <w:noProof/>
                <w:webHidden/>
              </w:rPr>
              <w:fldChar w:fldCharType="separate"/>
            </w:r>
            <w:r>
              <w:rPr>
                <w:noProof/>
                <w:webHidden/>
              </w:rPr>
              <w:t>40</w:t>
            </w:r>
            <w:r>
              <w:rPr>
                <w:noProof/>
                <w:webHidden/>
              </w:rPr>
              <w:fldChar w:fldCharType="end"/>
            </w:r>
          </w:hyperlink>
        </w:p>
        <w:p w14:paraId="084440E6" w14:textId="43A43E7B" w:rsidR="002A646A" w:rsidRDefault="002A646A">
          <w:pPr>
            <w:pStyle w:val="TOC1"/>
            <w:tabs>
              <w:tab w:val="right" w:leader="dot" w:pos="9350"/>
            </w:tabs>
            <w:rPr>
              <w:noProof/>
              <w:kern w:val="2"/>
              <w:sz w:val="24"/>
              <w:szCs w:val="24"/>
              <w14:ligatures w14:val="standardContextual"/>
            </w:rPr>
          </w:pPr>
          <w:hyperlink w:anchor="_Toc242975714" w:history="1">
            <w:r w:rsidRPr="00936C19">
              <w:rPr>
                <w:rStyle w:val="Hyperlink"/>
                <w:rFonts w:cstheme="majorHAnsi"/>
                <w:noProof/>
              </w:rPr>
              <w:t>27. Quick reminder</w:t>
            </w:r>
            <w:r>
              <w:rPr>
                <w:noProof/>
                <w:webHidden/>
              </w:rPr>
              <w:tab/>
            </w:r>
            <w:r>
              <w:rPr>
                <w:noProof/>
                <w:webHidden/>
              </w:rPr>
              <w:fldChar w:fldCharType="begin"/>
            </w:r>
            <w:r>
              <w:rPr>
                <w:noProof/>
                <w:webHidden/>
              </w:rPr>
              <w:instrText xml:space="preserve"> PAGEREF _Toc242975714 \h </w:instrText>
            </w:r>
            <w:r>
              <w:rPr>
                <w:noProof/>
                <w:webHidden/>
              </w:rPr>
            </w:r>
            <w:r>
              <w:rPr>
                <w:noProof/>
                <w:webHidden/>
              </w:rPr>
              <w:fldChar w:fldCharType="separate"/>
            </w:r>
            <w:r>
              <w:rPr>
                <w:noProof/>
                <w:webHidden/>
              </w:rPr>
              <w:t>41</w:t>
            </w:r>
            <w:r>
              <w:rPr>
                <w:noProof/>
                <w:webHidden/>
              </w:rPr>
              <w:fldChar w:fldCharType="end"/>
            </w:r>
          </w:hyperlink>
        </w:p>
        <w:p w14:paraId="3D7A7B37" w14:textId="3833D003" w:rsidR="002A646A" w:rsidRDefault="002A646A">
          <w:pPr>
            <w:pStyle w:val="TOC1"/>
            <w:tabs>
              <w:tab w:val="right" w:leader="dot" w:pos="9350"/>
            </w:tabs>
            <w:rPr>
              <w:noProof/>
              <w:kern w:val="2"/>
              <w:sz w:val="24"/>
              <w:szCs w:val="24"/>
              <w14:ligatures w14:val="standardContextual"/>
            </w:rPr>
          </w:pPr>
          <w:hyperlink w:anchor="_Toc242975715" w:history="1">
            <w:r w:rsidRPr="00936C19">
              <w:rPr>
                <w:rStyle w:val="Hyperlink"/>
                <w:rFonts w:cstheme="majorHAnsi"/>
                <w:noProof/>
              </w:rPr>
              <w:t>28. Final note</w:t>
            </w:r>
            <w:r>
              <w:rPr>
                <w:noProof/>
                <w:webHidden/>
              </w:rPr>
              <w:tab/>
            </w:r>
            <w:r>
              <w:rPr>
                <w:noProof/>
                <w:webHidden/>
              </w:rPr>
              <w:fldChar w:fldCharType="begin"/>
            </w:r>
            <w:r>
              <w:rPr>
                <w:noProof/>
                <w:webHidden/>
              </w:rPr>
              <w:instrText xml:space="preserve"> PAGEREF _Toc242975715 \h </w:instrText>
            </w:r>
            <w:r>
              <w:rPr>
                <w:noProof/>
                <w:webHidden/>
              </w:rPr>
            </w:r>
            <w:r>
              <w:rPr>
                <w:noProof/>
                <w:webHidden/>
              </w:rPr>
              <w:fldChar w:fldCharType="separate"/>
            </w:r>
            <w:r>
              <w:rPr>
                <w:noProof/>
                <w:webHidden/>
              </w:rPr>
              <w:t>41</w:t>
            </w:r>
            <w:r>
              <w:rPr>
                <w:noProof/>
                <w:webHidden/>
              </w:rPr>
              <w:fldChar w:fldCharType="end"/>
            </w:r>
          </w:hyperlink>
        </w:p>
        <w:p w14:paraId="633572DF" w14:textId="1ED5C7A5" w:rsidR="00943C44" w:rsidRPr="008B04D5" w:rsidRDefault="00943C44">
          <w:pPr>
            <w:rPr>
              <w:rFonts w:asciiTheme="majorHAnsi" w:hAnsiTheme="majorHAnsi" w:cstheme="majorHAnsi"/>
            </w:rPr>
          </w:pPr>
          <w:r w:rsidRPr="008B04D5">
            <w:rPr>
              <w:rFonts w:asciiTheme="majorHAnsi" w:hAnsiTheme="majorHAnsi" w:cstheme="majorHAnsi"/>
              <w:b/>
              <w:bCs/>
              <w:noProof/>
            </w:rPr>
            <w:fldChar w:fldCharType="end"/>
          </w:r>
        </w:p>
      </w:sdtContent>
    </w:sdt>
    <w:p w14:paraId="6908169B" w14:textId="598B1AAE" w:rsidR="00943C44" w:rsidRPr="008B04D5" w:rsidRDefault="00943C44">
      <w:pPr>
        <w:rPr>
          <w:rFonts w:asciiTheme="majorHAnsi" w:hAnsiTheme="majorHAnsi" w:cstheme="majorHAnsi"/>
        </w:rPr>
      </w:pPr>
      <w:r w:rsidRPr="008B04D5">
        <w:rPr>
          <w:rFonts w:asciiTheme="majorHAnsi" w:hAnsiTheme="majorHAnsi" w:cstheme="majorHAnsi"/>
        </w:rPr>
        <w:br w:type="page"/>
      </w:r>
    </w:p>
    <w:p w14:paraId="488B7C1F" w14:textId="77777777" w:rsidR="00943C44" w:rsidRPr="008B04D5" w:rsidRDefault="00943C44" w:rsidP="00943C44">
      <w:pPr>
        <w:spacing w:after="240"/>
        <w:rPr>
          <w:rFonts w:asciiTheme="majorHAnsi" w:hAnsiTheme="majorHAnsi" w:cstheme="majorHAnsi"/>
        </w:rPr>
      </w:pPr>
    </w:p>
    <w:p w14:paraId="3E560977"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This guide is for store staff and cashiers who use the dashboard every day. It explains the basic steps for selling items, applying discounts, taking payments, using the Others menu, and closing the shift. The instructions are simple and written for everyday use.</w:t>
      </w:r>
    </w:p>
    <w:p w14:paraId="05B5E550" w14:textId="77777777" w:rsidR="00426A81" w:rsidRPr="008B04D5" w:rsidRDefault="00000000">
      <w:pPr>
        <w:pStyle w:val="Heading1"/>
        <w:spacing w:before="360" w:after="120"/>
        <w:rPr>
          <w:rFonts w:cstheme="majorHAnsi"/>
        </w:rPr>
      </w:pPr>
      <w:bookmarkStart w:id="0" w:name="_Toc242950540"/>
      <w:bookmarkStart w:id="1" w:name="_Toc242975680"/>
      <w:r w:rsidRPr="008B04D5">
        <w:rPr>
          <w:rFonts w:cstheme="majorHAnsi"/>
          <w:color w:val="1F4E79"/>
          <w:sz w:val="32"/>
        </w:rPr>
        <w:t>1. What the dashboard looks like</w:t>
      </w:r>
      <w:bookmarkEnd w:id="0"/>
      <w:bookmarkEnd w:id="1"/>
    </w:p>
    <w:p w14:paraId="2E2AE1B1"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When you log in, you will see the dashboard. The main parts are:</w:t>
      </w:r>
    </w:p>
    <w:p w14:paraId="3E20FC8C"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Product area: where items are shown and selected</w:t>
      </w:r>
    </w:p>
    <w:tbl>
      <w:tblPr>
        <w:tblW w:w="0" w:type="auto"/>
        <w:jc w:val="center"/>
        <w:tblLook w:val="04A0" w:firstRow="1" w:lastRow="0" w:firstColumn="1" w:lastColumn="0" w:noHBand="0" w:noVBand="1"/>
      </w:tblPr>
      <w:tblGrid>
        <w:gridCol w:w="8016"/>
      </w:tblGrid>
      <w:tr w:rsidR="00943C44" w:rsidRPr="008B04D5" w14:paraId="65174F35" w14:textId="77777777" w:rsidTr="00F8687E">
        <w:trPr>
          <w:jc w:val="center"/>
        </w:trPr>
        <w:tc>
          <w:tcPr>
            <w:tcW w:w="7920" w:type="dxa"/>
            <w:shd w:val="clear" w:color="auto" w:fill="F2F2F2"/>
          </w:tcPr>
          <w:p w14:paraId="35F07723" w14:textId="2AF3BFA8" w:rsidR="00943C44" w:rsidRPr="008B04D5" w:rsidRDefault="00943C44"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40C5F74" wp14:editId="276701AE">
                  <wp:extent cx="4949374" cy="4333875"/>
                  <wp:effectExtent l="0" t="0" r="3810" b="0"/>
                  <wp:docPr id="13281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841" name=""/>
                          <pic:cNvPicPr/>
                        </pic:nvPicPr>
                        <pic:blipFill>
                          <a:blip r:embed="rId8"/>
                          <a:stretch>
                            <a:fillRect/>
                          </a:stretch>
                        </pic:blipFill>
                        <pic:spPr>
                          <a:xfrm>
                            <a:off x="0" y="0"/>
                            <a:ext cx="4955828" cy="4339527"/>
                          </a:xfrm>
                          <a:prstGeom prst="rect">
                            <a:avLst/>
                          </a:prstGeom>
                        </pic:spPr>
                      </pic:pic>
                    </a:graphicData>
                  </a:graphic>
                </wp:inline>
              </w:drawing>
            </w:r>
          </w:p>
        </w:tc>
      </w:tr>
    </w:tbl>
    <w:p w14:paraId="1FC72558" w14:textId="08FFFDDF" w:rsidR="00943C44" w:rsidRPr="008B04D5" w:rsidRDefault="00943C44" w:rsidP="00943C44">
      <w:pPr>
        <w:pStyle w:val="ListBullet"/>
        <w:numPr>
          <w:ilvl w:val="0"/>
          <w:numId w:val="0"/>
        </w:numPr>
        <w:spacing w:after="60"/>
        <w:rPr>
          <w:rFonts w:asciiTheme="majorHAnsi" w:hAnsiTheme="majorHAnsi" w:cstheme="majorHAnsi"/>
        </w:rPr>
      </w:pPr>
    </w:p>
    <w:p w14:paraId="247FDF11" w14:textId="77777777" w:rsidR="00943C44"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Barcode field: where you scan or type a barcode</w:t>
      </w:r>
    </w:p>
    <w:tbl>
      <w:tblPr>
        <w:tblW w:w="0" w:type="auto"/>
        <w:jc w:val="center"/>
        <w:tblLook w:val="04A0" w:firstRow="1" w:lastRow="0" w:firstColumn="1" w:lastColumn="0" w:noHBand="0" w:noVBand="1"/>
      </w:tblPr>
      <w:tblGrid>
        <w:gridCol w:w="7920"/>
      </w:tblGrid>
      <w:tr w:rsidR="00943C44" w:rsidRPr="008B04D5" w14:paraId="289C1E18" w14:textId="77777777" w:rsidTr="00F8687E">
        <w:trPr>
          <w:jc w:val="center"/>
        </w:trPr>
        <w:tc>
          <w:tcPr>
            <w:tcW w:w="7920" w:type="dxa"/>
            <w:shd w:val="clear" w:color="auto" w:fill="F2F2F2"/>
          </w:tcPr>
          <w:p w14:paraId="589D60EC" w14:textId="2AC01073" w:rsidR="00943C44" w:rsidRPr="008B04D5" w:rsidRDefault="00943C44"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543D67C" wp14:editId="36880A32">
                  <wp:extent cx="4039164" cy="771633"/>
                  <wp:effectExtent l="0" t="0" r="0" b="9525"/>
                  <wp:docPr id="74127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75505" name=""/>
                          <pic:cNvPicPr/>
                        </pic:nvPicPr>
                        <pic:blipFill>
                          <a:blip r:embed="rId9"/>
                          <a:stretch>
                            <a:fillRect/>
                          </a:stretch>
                        </pic:blipFill>
                        <pic:spPr>
                          <a:xfrm>
                            <a:off x="0" y="0"/>
                            <a:ext cx="4039164" cy="771633"/>
                          </a:xfrm>
                          <a:prstGeom prst="rect">
                            <a:avLst/>
                          </a:prstGeom>
                        </pic:spPr>
                      </pic:pic>
                    </a:graphicData>
                  </a:graphic>
                </wp:inline>
              </w:drawing>
            </w:r>
          </w:p>
        </w:tc>
      </w:tr>
    </w:tbl>
    <w:p w14:paraId="12855803" w14:textId="5FBB0371" w:rsidR="00426A81" w:rsidRPr="008B04D5" w:rsidRDefault="00426A81" w:rsidP="00943C44">
      <w:pPr>
        <w:pStyle w:val="ListBullet"/>
        <w:numPr>
          <w:ilvl w:val="0"/>
          <w:numId w:val="0"/>
        </w:numPr>
        <w:spacing w:after="60"/>
        <w:ind w:left="360" w:hanging="360"/>
        <w:rPr>
          <w:rFonts w:asciiTheme="majorHAnsi" w:hAnsiTheme="majorHAnsi" w:cstheme="majorHAnsi"/>
        </w:rPr>
      </w:pPr>
    </w:p>
    <w:p w14:paraId="7987553C" w14:textId="77777777" w:rsidR="00943C44"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lastRenderedPageBreak/>
        <w:t>Cart: where the selected items are listed</w:t>
      </w:r>
    </w:p>
    <w:tbl>
      <w:tblPr>
        <w:tblW w:w="0" w:type="auto"/>
        <w:jc w:val="center"/>
        <w:tblLook w:val="04A0" w:firstRow="1" w:lastRow="0" w:firstColumn="1" w:lastColumn="0" w:noHBand="0" w:noVBand="1"/>
      </w:tblPr>
      <w:tblGrid>
        <w:gridCol w:w="9186"/>
      </w:tblGrid>
      <w:tr w:rsidR="00943C44" w:rsidRPr="008B04D5" w14:paraId="7775C116" w14:textId="77777777" w:rsidTr="00F8687E">
        <w:trPr>
          <w:jc w:val="center"/>
        </w:trPr>
        <w:tc>
          <w:tcPr>
            <w:tcW w:w="7920" w:type="dxa"/>
            <w:shd w:val="clear" w:color="auto" w:fill="F2F2F2"/>
          </w:tcPr>
          <w:p w14:paraId="57DDEA63" w14:textId="0303331A" w:rsidR="00943C44" w:rsidRPr="008B04D5" w:rsidRDefault="00943C44"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CCC276A" wp14:editId="71FC908F">
                  <wp:extent cx="5691298" cy="7477125"/>
                  <wp:effectExtent l="0" t="0" r="5080" b="0"/>
                  <wp:docPr id="1777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380" name=""/>
                          <pic:cNvPicPr/>
                        </pic:nvPicPr>
                        <pic:blipFill>
                          <a:blip r:embed="rId10"/>
                          <a:stretch>
                            <a:fillRect/>
                          </a:stretch>
                        </pic:blipFill>
                        <pic:spPr>
                          <a:xfrm>
                            <a:off x="0" y="0"/>
                            <a:ext cx="5705498" cy="7495781"/>
                          </a:xfrm>
                          <a:prstGeom prst="rect">
                            <a:avLst/>
                          </a:prstGeom>
                        </pic:spPr>
                      </pic:pic>
                    </a:graphicData>
                  </a:graphic>
                </wp:inline>
              </w:drawing>
            </w:r>
          </w:p>
        </w:tc>
      </w:tr>
    </w:tbl>
    <w:p w14:paraId="208E13B4" w14:textId="7C8C2237" w:rsidR="00426A81" w:rsidRPr="008B04D5" w:rsidRDefault="00426A81" w:rsidP="00943C44">
      <w:pPr>
        <w:pStyle w:val="ListBullet"/>
        <w:numPr>
          <w:ilvl w:val="0"/>
          <w:numId w:val="0"/>
        </w:numPr>
        <w:spacing w:after="60"/>
        <w:ind w:left="360" w:hanging="360"/>
        <w:rPr>
          <w:rFonts w:asciiTheme="majorHAnsi" w:hAnsiTheme="majorHAnsi" w:cstheme="majorHAnsi"/>
        </w:rPr>
      </w:pPr>
    </w:p>
    <w:p w14:paraId="3362B461" w14:textId="77777777" w:rsidR="00943C44"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lastRenderedPageBreak/>
        <w:t>Discount button: used to apply a discount</w:t>
      </w:r>
    </w:p>
    <w:tbl>
      <w:tblPr>
        <w:tblW w:w="0" w:type="auto"/>
        <w:jc w:val="center"/>
        <w:tblLook w:val="04A0" w:firstRow="1" w:lastRow="0" w:firstColumn="1" w:lastColumn="0" w:noHBand="0" w:noVBand="1"/>
      </w:tblPr>
      <w:tblGrid>
        <w:gridCol w:w="9576"/>
      </w:tblGrid>
      <w:tr w:rsidR="00943C44" w:rsidRPr="008B04D5" w14:paraId="0488E4F0" w14:textId="77777777" w:rsidTr="00F8687E">
        <w:trPr>
          <w:jc w:val="center"/>
        </w:trPr>
        <w:tc>
          <w:tcPr>
            <w:tcW w:w="7920" w:type="dxa"/>
            <w:shd w:val="clear" w:color="auto" w:fill="F2F2F2"/>
          </w:tcPr>
          <w:p w14:paraId="6CAEAF53" w14:textId="3D6E35E2" w:rsidR="00943C44" w:rsidRPr="008B04D5" w:rsidRDefault="00943C44"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81602FB" wp14:editId="0F7D35E5">
                  <wp:extent cx="5943600" cy="1033145"/>
                  <wp:effectExtent l="0" t="0" r="0" b="0"/>
                  <wp:docPr id="17258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5759" name=""/>
                          <pic:cNvPicPr/>
                        </pic:nvPicPr>
                        <pic:blipFill>
                          <a:blip r:embed="rId11"/>
                          <a:stretch>
                            <a:fillRect/>
                          </a:stretch>
                        </pic:blipFill>
                        <pic:spPr>
                          <a:xfrm>
                            <a:off x="0" y="0"/>
                            <a:ext cx="5943600" cy="1033145"/>
                          </a:xfrm>
                          <a:prstGeom prst="rect">
                            <a:avLst/>
                          </a:prstGeom>
                        </pic:spPr>
                      </pic:pic>
                    </a:graphicData>
                  </a:graphic>
                </wp:inline>
              </w:drawing>
            </w:r>
          </w:p>
        </w:tc>
      </w:tr>
    </w:tbl>
    <w:p w14:paraId="0596A51B" w14:textId="270985E7" w:rsidR="00426A81" w:rsidRPr="008B04D5" w:rsidRDefault="00426A81" w:rsidP="00943C44">
      <w:pPr>
        <w:pStyle w:val="ListBullet"/>
        <w:numPr>
          <w:ilvl w:val="0"/>
          <w:numId w:val="0"/>
        </w:numPr>
        <w:spacing w:after="60"/>
        <w:ind w:left="360" w:hanging="360"/>
        <w:rPr>
          <w:rFonts w:asciiTheme="majorHAnsi" w:hAnsiTheme="majorHAnsi" w:cstheme="majorHAnsi"/>
        </w:rPr>
      </w:pPr>
    </w:p>
    <w:p w14:paraId="3D8C366F" w14:textId="77777777" w:rsidR="00943C44"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Total area: shows the amount due</w:t>
      </w:r>
    </w:p>
    <w:tbl>
      <w:tblPr>
        <w:tblW w:w="0" w:type="auto"/>
        <w:jc w:val="center"/>
        <w:tblLook w:val="04A0" w:firstRow="1" w:lastRow="0" w:firstColumn="1" w:lastColumn="0" w:noHBand="0" w:noVBand="1"/>
      </w:tblPr>
      <w:tblGrid>
        <w:gridCol w:w="9576"/>
      </w:tblGrid>
      <w:tr w:rsidR="00943C44" w:rsidRPr="008B04D5" w14:paraId="775EE0D5" w14:textId="77777777" w:rsidTr="00F8687E">
        <w:trPr>
          <w:jc w:val="center"/>
        </w:trPr>
        <w:tc>
          <w:tcPr>
            <w:tcW w:w="7920" w:type="dxa"/>
            <w:shd w:val="clear" w:color="auto" w:fill="F2F2F2"/>
          </w:tcPr>
          <w:p w14:paraId="47112255" w14:textId="54028E3E" w:rsidR="00943C44" w:rsidRPr="008B04D5" w:rsidRDefault="000E255E"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0117B9FE" wp14:editId="0646F41C">
                  <wp:extent cx="5943600" cy="999490"/>
                  <wp:effectExtent l="0" t="0" r="0" b="0"/>
                  <wp:docPr id="20869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62301" name=""/>
                          <pic:cNvPicPr/>
                        </pic:nvPicPr>
                        <pic:blipFill>
                          <a:blip r:embed="rId12"/>
                          <a:stretch>
                            <a:fillRect/>
                          </a:stretch>
                        </pic:blipFill>
                        <pic:spPr>
                          <a:xfrm>
                            <a:off x="0" y="0"/>
                            <a:ext cx="5943600" cy="999490"/>
                          </a:xfrm>
                          <a:prstGeom prst="rect">
                            <a:avLst/>
                          </a:prstGeom>
                        </pic:spPr>
                      </pic:pic>
                    </a:graphicData>
                  </a:graphic>
                </wp:inline>
              </w:drawing>
            </w:r>
          </w:p>
        </w:tc>
      </w:tr>
    </w:tbl>
    <w:p w14:paraId="7F489F92" w14:textId="122200FA" w:rsidR="00426A81" w:rsidRPr="008B04D5" w:rsidRDefault="00426A81" w:rsidP="00943C44">
      <w:pPr>
        <w:pStyle w:val="ListBullet"/>
        <w:numPr>
          <w:ilvl w:val="0"/>
          <w:numId w:val="0"/>
        </w:numPr>
        <w:spacing w:after="60"/>
        <w:ind w:left="360" w:hanging="360"/>
        <w:rPr>
          <w:rFonts w:asciiTheme="majorHAnsi" w:hAnsiTheme="majorHAnsi" w:cstheme="majorHAnsi"/>
        </w:rPr>
      </w:pPr>
    </w:p>
    <w:p w14:paraId="744C9EB3" w14:textId="77777777" w:rsidR="00943C44"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Charge button: used to finish the sale</w:t>
      </w:r>
    </w:p>
    <w:tbl>
      <w:tblPr>
        <w:tblW w:w="0" w:type="auto"/>
        <w:jc w:val="center"/>
        <w:tblLook w:val="04A0" w:firstRow="1" w:lastRow="0" w:firstColumn="1" w:lastColumn="0" w:noHBand="0" w:noVBand="1"/>
      </w:tblPr>
      <w:tblGrid>
        <w:gridCol w:w="9576"/>
      </w:tblGrid>
      <w:tr w:rsidR="00943C44" w:rsidRPr="008B04D5" w14:paraId="22D5F364" w14:textId="77777777" w:rsidTr="00F8687E">
        <w:trPr>
          <w:jc w:val="center"/>
        </w:trPr>
        <w:tc>
          <w:tcPr>
            <w:tcW w:w="7920" w:type="dxa"/>
            <w:shd w:val="clear" w:color="auto" w:fill="F2F2F2"/>
          </w:tcPr>
          <w:p w14:paraId="3A712CF1" w14:textId="3CED7F0D" w:rsidR="00943C44" w:rsidRPr="008B04D5" w:rsidRDefault="000E255E"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E2FEC7C" wp14:editId="0F905E4A">
                  <wp:extent cx="5943600" cy="663575"/>
                  <wp:effectExtent l="0" t="0" r="0" b="3175"/>
                  <wp:docPr id="174110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02420" name=""/>
                          <pic:cNvPicPr/>
                        </pic:nvPicPr>
                        <pic:blipFill>
                          <a:blip r:embed="rId13"/>
                          <a:stretch>
                            <a:fillRect/>
                          </a:stretch>
                        </pic:blipFill>
                        <pic:spPr>
                          <a:xfrm>
                            <a:off x="0" y="0"/>
                            <a:ext cx="5943600" cy="663575"/>
                          </a:xfrm>
                          <a:prstGeom prst="rect">
                            <a:avLst/>
                          </a:prstGeom>
                        </pic:spPr>
                      </pic:pic>
                    </a:graphicData>
                  </a:graphic>
                </wp:inline>
              </w:drawing>
            </w:r>
          </w:p>
        </w:tc>
      </w:tr>
    </w:tbl>
    <w:p w14:paraId="201EAF09" w14:textId="730A7C39" w:rsidR="00426A81" w:rsidRPr="008B04D5" w:rsidRDefault="00426A81" w:rsidP="00943C44">
      <w:pPr>
        <w:pStyle w:val="ListBullet"/>
        <w:numPr>
          <w:ilvl w:val="0"/>
          <w:numId w:val="0"/>
        </w:numPr>
        <w:spacing w:after="60"/>
        <w:ind w:left="360" w:hanging="360"/>
        <w:rPr>
          <w:rFonts w:asciiTheme="majorHAnsi" w:hAnsiTheme="majorHAnsi" w:cstheme="majorHAnsi"/>
        </w:rPr>
      </w:pPr>
    </w:p>
    <w:p w14:paraId="4B3C0298" w14:textId="77777777" w:rsidR="00943C44"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Shift button: used to open or close the shift</w:t>
      </w:r>
    </w:p>
    <w:tbl>
      <w:tblPr>
        <w:tblW w:w="0" w:type="auto"/>
        <w:jc w:val="center"/>
        <w:tblLook w:val="04A0" w:firstRow="1" w:lastRow="0" w:firstColumn="1" w:lastColumn="0" w:noHBand="0" w:noVBand="1"/>
      </w:tblPr>
      <w:tblGrid>
        <w:gridCol w:w="7920"/>
      </w:tblGrid>
      <w:tr w:rsidR="00943C44" w:rsidRPr="008B04D5" w14:paraId="1E0B254C" w14:textId="77777777" w:rsidTr="00F8687E">
        <w:trPr>
          <w:jc w:val="center"/>
        </w:trPr>
        <w:tc>
          <w:tcPr>
            <w:tcW w:w="7920" w:type="dxa"/>
            <w:shd w:val="clear" w:color="auto" w:fill="F2F2F2"/>
          </w:tcPr>
          <w:p w14:paraId="583C580F" w14:textId="56C989D2" w:rsidR="00943C44" w:rsidRPr="008B04D5" w:rsidRDefault="000E255E"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0CB9322E" wp14:editId="37C6CFF9">
                  <wp:extent cx="1619476" cy="790685"/>
                  <wp:effectExtent l="0" t="0" r="0" b="9525"/>
                  <wp:docPr id="58807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77145" name=""/>
                          <pic:cNvPicPr/>
                        </pic:nvPicPr>
                        <pic:blipFill>
                          <a:blip r:embed="rId14"/>
                          <a:stretch>
                            <a:fillRect/>
                          </a:stretch>
                        </pic:blipFill>
                        <pic:spPr>
                          <a:xfrm>
                            <a:off x="0" y="0"/>
                            <a:ext cx="1619476" cy="790685"/>
                          </a:xfrm>
                          <a:prstGeom prst="rect">
                            <a:avLst/>
                          </a:prstGeom>
                        </pic:spPr>
                      </pic:pic>
                    </a:graphicData>
                  </a:graphic>
                </wp:inline>
              </w:drawing>
            </w:r>
          </w:p>
        </w:tc>
      </w:tr>
    </w:tbl>
    <w:p w14:paraId="542D9DA5" w14:textId="6BEBAC40" w:rsidR="00426A81" w:rsidRPr="008B04D5" w:rsidRDefault="00426A81" w:rsidP="00943C44">
      <w:pPr>
        <w:pStyle w:val="ListBullet"/>
        <w:numPr>
          <w:ilvl w:val="0"/>
          <w:numId w:val="0"/>
        </w:numPr>
        <w:spacing w:after="60"/>
        <w:rPr>
          <w:rFonts w:asciiTheme="majorHAnsi" w:hAnsiTheme="majorHAnsi" w:cstheme="majorHAnsi"/>
        </w:rPr>
      </w:pPr>
    </w:p>
    <w:p w14:paraId="7505B7AD"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Others button: used for extra actions like reports, cash drop, and printing</w:t>
      </w:r>
    </w:p>
    <w:tbl>
      <w:tblPr>
        <w:tblW w:w="0" w:type="auto"/>
        <w:jc w:val="center"/>
        <w:tblLook w:val="04A0" w:firstRow="1" w:lastRow="0" w:firstColumn="1" w:lastColumn="0" w:noHBand="0" w:noVBand="1"/>
      </w:tblPr>
      <w:tblGrid>
        <w:gridCol w:w="7920"/>
      </w:tblGrid>
      <w:tr w:rsidR="00426A81" w:rsidRPr="008B04D5" w14:paraId="61F2CCBA" w14:textId="77777777">
        <w:trPr>
          <w:jc w:val="center"/>
        </w:trPr>
        <w:tc>
          <w:tcPr>
            <w:tcW w:w="7920" w:type="dxa"/>
            <w:shd w:val="clear" w:color="auto" w:fill="F2F2F2"/>
          </w:tcPr>
          <w:p w14:paraId="776467E6" w14:textId="5F829DAA" w:rsidR="00426A81" w:rsidRPr="008B04D5" w:rsidRDefault="000E255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30E75987" wp14:editId="3662508F">
                  <wp:extent cx="1381318" cy="809738"/>
                  <wp:effectExtent l="0" t="0" r="9525" b="9525"/>
                  <wp:docPr id="211958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86168" name=""/>
                          <pic:cNvPicPr/>
                        </pic:nvPicPr>
                        <pic:blipFill>
                          <a:blip r:embed="rId15"/>
                          <a:stretch>
                            <a:fillRect/>
                          </a:stretch>
                        </pic:blipFill>
                        <pic:spPr>
                          <a:xfrm>
                            <a:off x="0" y="0"/>
                            <a:ext cx="1381318" cy="809738"/>
                          </a:xfrm>
                          <a:prstGeom prst="rect">
                            <a:avLst/>
                          </a:prstGeom>
                        </pic:spPr>
                      </pic:pic>
                    </a:graphicData>
                  </a:graphic>
                </wp:inline>
              </w:drawing>
            </w:r>
          </w:p>
        </w:tc>
      </w:tr>
    </w:tbl>
    <w:p w14:paraId="3AA4E43F" w14:textId="77777777" w:rsidR="00426A81" w:rsidRPr="008B04D5" w:rsidRDefault="00426A81">
      <w:pPr>
        <w:spacing w:after="80"/>
        <w:rPr>
          <w:rFonts w:asciiTheme="majorHAnsi" w:hAnsiTheme="majorHAnsi" w:cstheme="majorHAnsi"/>
        </w:rPr>
      </w:pPr>
    </w:p>
    <w:p w14:paraId="62D51535" w14:textId="77777777" w:rsidR="00426A81" w:rsidRPr="008B04D5" w:rsidRDefault="00000000">
      <w:pPr>
        <w:pStyle w:val="Heading1"/>
        <w:spacing w:before="360" w:after="120"/>
        <w:rPr>
          <w:rFonts w:cstheme="majorHAnsi"/>
        </w:rPr>
      </w:pPr>
      <w:bookmarkStart w:id="2" w:name="_Toc242950541"/>
      <w:bookmarkStart w:id="3" w:name="_Toc242975681"/>
      <w:r w:rsidRPr="008B04D5">
        <w:rPr>
          <w:rFonts w:cstheme="majorHAnsi"/>
          <w:color w:val="1F4E79"/>
          <w:sz w:val="32"/>
        </w:rPr>
        <w:lastRenderedPageBreak/>
        <w:t>2. Start a shift</w:t>
      </w:r>
      <w:bookmarkEnd w:id="2"/>
      <w:bookmarkEnd w:id="3"/>
    </w:p>
    <w:p w14:paraId="239B87AB"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Before taking sales, you must open the shift.</w:t>
      </w:r>
    </w:p>
    <w:p w14:paraId="20B076CD"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How to do it:</w:t>
      </w:r>
    </w:p>
    <w:p w14:paraId="2CCA5B7C"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Go to the dashboard.</w:t>
      </w:r>
    </w:p>
    <w:tbl>
      <w:tblPr>
        <w:tblW w:w="0" w:type="auto"/>
        <w:jc w:val="center"/>
        <w:tblLook w:val="04A0" w:firstRow="1" w:lastRow="0" w:firstColumn="1" w:lastColumn="0" w:noHBand="0" w:noVBand="1"/>
      </w:tblPr>
      <w:tblGrid>
        <w:gridCol w:w="9576"/>
      </w:tblGrid>
      <w:tr w:rsidR="00426A81" w:rsidRPr="008B04D5" w14:paraId="10EACE16" w14:textId="77777777">
        <w:trPr>
          <w:jc w:val="center"/>
        </w:trPr>
        <w:tc>
          <w:tcPr>
            <w:tcW w:w="7920" w:type="dxa"/>
            <w:shd w:val="clear" w:color="auto" w:fill="F2F2F2"/>
          </w:tcPr>
          <w:p w14:paraId="6A2462AF" w14:textId="5D9B839A" w:rsidR="00426A81" w:rsidRPr="008B04D5" w:rsidRDefault="000E255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321488C2" wp14:editId="58CF3DD6">
                  <wp:extent cx="5943600" cy="3119120"/>
                  <wp:effectExtent l="0" t="0" r="0" b="5080"/>
                  <wp:docPr id="130856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6962" name=""/>
                          <pic:cNvPicPr/>
                        </pic:nvPicPr>
                        <pic:blipFill>
                          <a:blip r:embed="rId16"/>
                          <a:stretch>
                            <a:fillRect/>
                          </a:stretch>
                        </pic:blipFill>
                        <pic:spPr>
                          <a:xfrm>
                            <a:off x="0" y="0"/>
                            <a:ext cx="5943600" cy="3119120"/>
                          </a:xfrm>
                          <a:prstGeom prst="rect">
                            <a:avLst/>
                          </a:prstGeom>
                        </pic:spPr>
                      </pic:pic>
                    </a:graphicData>
                  </a:graphic>
                </wp:inline>
              </w:drawing>
            </w:r>
          </w:p>
        </w:tc>
      </w:tr>
    </w:tbl>
    <w:p w14:paraId="1AF0D4CC" w14:textId="77777777" w:rsidR="00426A81" w:rsidRPr="008B04D5" w:rsidRDefault="00426A81">
      <w:pPr>
        <w:spacing w:after="80"/>
        <w:rPr>
          <w:rFonts w:asciiTheme="majorHAnsi" w:hAnsiTheme="majorHAnsi" w:cstheme="majorHAnsi"/>
        </w:rPr>
      </w:pPr>
    </w:p>
    <w:p w14:paraId="24204F6E"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Tap the Start shift button.</w:t>
      </w:r>
    </w:p>
    <w:tbl>
      <w:tblPr>
        <w:tblW w:w="0" w:type="auto"/>
        <w:jc w:val="center"/>
        <w:tblLook w:val="04A0" w:firstRow="1" w:lastRow="0" w:firstColumn="1" w:lastColumn="0" w:noHBand="0" w:noVBand="1"/>
      </w:tblPr>
      <w:tblGrid>
        <w:gridCol w:w="7920"/>
      </w:tblGrid>
      <w:tr w:rsidR="00426A81" w:rsidRPr="008B04D5" w14:paraId="77E0551E" w14:textId="77777777">
        <w:trPr>
          <w:jc w:val="center"/>
        </w:trPr>
        <w:tc>
          <w:tcPr>
            <w:tcW w:w="7920" w:type="dxa"/>
            <w:shd w:val="clear" w:color="auto" w:fill="F2F2F2"/>
          </w:tcPr>
          <w:p w14:paraId="2329EFB8" w14:textId="77777777" w:rsidR="00426A81" w:rsidRPr="008B04D5" w:rsidRDefault="000E255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0BB2D0FA" wp14:editId="6607B81F">
                  <wp:extent cx="1600423" cy="762106"/>
                  <wp:effectExtent l="0" t="0" r="0" b="0"/>
                  <wp:docPr id="15484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8354" name=""/>
                          <pic:cNvPicPr/>
                        </pic:nvPicPr>
                        <pic:blipFill>
                          <a:blip r:embed="rId17"/>
                          <a:stretch>
                            <a:fillRect/>
                          </a:stretch>
                        </pic:blipFill>
                        <pic:spPr>
                          <a:xfrm>
                            <a:off x="0" y="0"/>
                            <a:ext cx="1600423" cy="762106"/>
                          </a:xfrm>
                          <a:prstGeom prst="rect">
                            <a:avLst/>
                          </a:prstGeom>
                        </pic:spPr>
                      </pic:pic>
                    </a:graphicData>
                  </a:graphic>
                </wp:inline>
              </w:drawing>
            </w:r>
          </w:p>
          <w:p w14:paraId="06940715" w14:textId="0BF98293" w:rsidR="000E255E" w:rsidRPr="008B04D5" w:rsidRDefault="000E255E">
            <w:pPr>
              <w:spacing w:before="160" w:after="160"/>
              <w:jc w:val="center"/>
              <w:rPr>
                <w:rFonts w:asciiTheme="majorHAnsi" w:hAnsiTheme="majorHAnsi" w:cstheme="majorHAnsi"/>
              </w:rPr>
            </w:pPr>
            <w:r w:rsidRPr="008B04D5">
              <w:rPr>
                <w:rFonts w:asciiTheme="majorHAnsi" w:hAnsiTheme="majorHAnsi" w:cstheme="majorHAnsi"/>
                <w:noProof/>
              </w:rPr>
              <w:drawing>
                <wp:inline distT="0" distB="0" distL="0" distR="0" wp14:anchorId="7E1301EA" wp14:editId="3A3D56E8">
                  <wp:extent cx="3715268" cy="1781424"/>
                  <wp:effectExtent l="0" t="0" r="0" b="9525"/>
                  <wp:docPr id="20193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2192" name=""/>
                          <pic:cNvPicPr/>
                        </pic:nvPicPr>
                        <pic:blipFill>
                          <a:blip r:embed="rId18"/>
                          <a:stretch>
                            <a:fillRect/>
                          </a:stretch>
                        </pic:blipFill>
                        <pic:spPr>
                          <a:xfrm>
                            <a:off x="0" y="0"/>
                            <a:ext cx="3715268" cy="1781424"/>
                          </a:xfrm>
                          <a:prstGeom prst="rect">
                            <a:avLst/>
                          </a:prstGeom>
                        </pic:spPr>
                      </pic:pic>
                    </a:graphicData>
                  </a:graphic>
                </wp:inline>
              </w:drawing>
            </w:r>
          </w:p>
        </w:tc>
      </w:tr>
    </w:tbl>
    <w:p w14:paraId="742E4B58" w14:textId="77777777" w:rsidR="00426A81" w:rsidRPr="008B04D5" w:rsidRDefault="00426A81">
      <w:pPr>
        <w:spacing w:after="80"/>
        <w:rPr>
          <w:rFonts w:asciiTheme="majorHAnsi" w:hAnsiTheme="majorHAnsi" w:cstheme="majorHAnsi"/>
        </w:rPr>
      </w:pPr>
    </w:p>
    <w:p w14:paraId="2F0D5B17"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lastRenderedPageBreak/>
        <w:t xml:space="preserve">3. </w:t>
      </w:r>
      <w:r w:rsidRPr="008B04D5">
        <w:rPr>
          <w:rFonts w:asciiTheme="majorHAnsi" w:hAnsiTheme="majorHAnsi" w:cstheme="majorHAnsi"/>
          <w:color w:val="333333"/>
        </w:rPr>
        <w:t>If prompted, enter the opening cash count.</w:t>
      </w:r>
    </w:p>
    <w:tbl>
      <w:tblPr>
        <w:tblW w:w="0" w:type="auto"/>
        <w:jc w:val="center"/>
        <w:tblLook w:val="04A0" w:firstRow="1" w:lastRow="0" w:firstColumn="1" w:lastColumn="0" w:noHBand="0" w:noVBand="1"/>
      </w:tblPr>
      <w:tblGrid>
        <w:gridCol w:w="7959"/>
      </w:tblGrid>
      <w:tr w:rsidR="00426A81" w:rsidRPr="008B04D5" w14:paraId="0E945799" w14:textId="77777777">
        <w:trPr>
          <w:jc w:val="center"/>
        </w:trPr>
        <w:tc>
          <w:tcPr>
            <w:tcW w:w="7920" w:type="dxa"/>
            <w:shd w:val="clear" w:color="auto" w:fill="F2F2F2"/>
          </w:tcPr>
          <w:p w14:paraId="5C3EFF8C" w14:textId="77777777" w:rsidR="00426A81" w:rsidRDefault="000E255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A21A012" wp14:editId="5ED5B343">
                  <wp:extent cx="4917422" cy="7448550"/>
                  <wp:effectExtent l="0" t="0" r="0" b="0"/>
                  <wp:docPr id="10836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27307" name=""/>
                          <pic:cNvPicPr/>
                        </pic:nvPicPr>
                        <pic:blipFill>
                          <a:blip r:embed="rId19"/>
                          <a:stretch>
                            <a:fillRect/>
                          </a:stretch>
                        </pic:blipFill>
                        <pic:spPr>
                          <a:xfrm>
                            <a:off x="0" y="0"/>
                            <a:ext cx="4922071" cy="7455591"/>
                          </a:xfrm>
                          <a:prstGeom prst="rect">
                            <a:avLst/>
                          </a:prstGeom>
                        </pic:spPr>
                      </pic:pic>
                    </a:graphicData>
                  </a:graphic>
                </wp:inline>
              </w:drawing>
            </w:r>
          </w:p>
          <w:p w14:paraId="2E6C5F64" w14:textId="44E3FB58" w:rsidR="00A377F2" w:rsidRPr="00A377F2" w:rsidRDefault="00A377F2" w:rsidP="00A377F2">
            <w:pPr>
              <w:spacing w:after="80"/>
              <w:rPr>
                <w:rFonts w:asciiTheme="majorHAnsi" w:hAnsiTheme="majorHAnsi" w:cstheme="majorHAnsi"/>
                <w:b/>
                <w:bCs/>
                <w:i/>
                <w:iCs/>
                <w:sz w:val="19"/>
                <w:szCs w:val="19"/>
              </w:rPr>
            </w:pPr>
            <w:r w:rsidRPr="00A377F2">
              <w:rPr>
                <w:rFonts w:asciiTheme="majorHAnsi" w:hAnsiTheme="majorHAnsi" w:cstheme="majorHAnsi"/>
                <w:b/>
                <w:bCs/>
                <w:i/>
                <w:iCs/>
                <w:color w:val="808080" w:themeColor="background1" w:themeShade="80"/>
                <w:sz w:val="19"/>
                <w:szCs w:val="19"/>
              </w:rPr>
              <w:t xml:space="preserve">NOTE: This will only show up if the printer that is </w:t>
            </w:r>
            <w:proofErr w:type="gramStart"/>
            <w:r w:rsidRPr="00A377F2">
              <w:rPr>
                <w:rFonts w:asciiTheme="majorHAnsi" w:hAnsiTheme="majorHAnsi" w:cstheme="majorHAnsi"/>
                <w:b/>
                <w:bCs/>
                <w:i/>
                <w:iCs/>
                <w:color w:val="808080" w:themeColor="background1" w:themeShade="80"/>
                <w:sz w:val="19"/>
                <w:szCs w:val="19"/>
              </w:rPr>
              <w:t>setup</w:t>
            </w:r>
            <w:proofErr w:type="gramEnd"/>
            <w:r w:rsidRPr="00A377F2">
              <w:rPr>
                <w:rFonts w:asciiTheme="majorHAnsi" w:hAnsiTheme="majorHAnsi" w:cstheme="majorHAnsi"/>
                <w:b/>
                <w:bCs/>
                <w:i/>
                <w:iCs/>
                <w:color w:val="808080" w:themeColor="background1" w:themeShade="80"/>
                <w:sz w:val="19"/>
                <w:szCs w:val="19"/>
              </w:rPr>
              <w:t xml:space="preserve"> has Cash Drawer enabled.</w:t>
            </w:r>
          </w:p>
        </w:tc>
      </w:tr>
    </w:tbl>
    <w:p w14:paraId="20719EEF"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lastRenderedPageBreak/>
        <w:t xml:space="preserve">4. </w:t>
      </w:r>
      <w:r w:rsidRPr="008B04D5">
        <w:rPr>
          <w:rFonts w:asciiTheme="majorHAnsi" w:hAnsiTheme="majorHAnsi" w:cstheme="majorHAnsi"/>
          <w:color w:val="333333"/>
        </w:rPr>
        <w:t>Confirm the start.</w:t>
      </w:r>
    </w:p>
    <w:tbl>
      <w:tblPr>
        <w:tblW w:w="0" w:type="auto"/>
        <w:jc w:val="center"/>
        <w:tblLook w:val="04A0" w:firstRow="1" w:lastRow="0" w:firstColumn="1" w:lastColumn="0" w:noHBand="0" w:noVBand="1"/>
      </w:tblPr>
      <w:tblGrid>
        <w:gridCol w:w="8016"/>
      </w:tblGrid>
      <w:tr w:rsidR="00426A81" w:rsidRPr="008B04D5" w14:paraId="6EFFBD0D" w14:textId="77777777">
        <w:trPr>
          <w:jc w:val="center"/>
        </w:trPr>
        <w:tc>
          <w:tcPr>
            <w:tcW w:w="7920" w:type="dxa"/>
            <w:shd w:val="clear" w:color="auto" w:fill="F2F2F2"/>
          </w:tcPr>
          <w:p w14:paraId="41EAFD2F" w14:textId="0AA819E9" w:rsidR="00426A81" w:rsidRPr="008B04D5" w:rsidRDefault="000E255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DF6C39A" wp14:editId="2EBAE17C">
                  <wp:extent cx="4944165" cy="1371791"/>
                  <wp:effectExtent l="0" t="0" r="8890" b="0"/>
                  <wp:docPr id="100745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8775" name=""/>
                          <pic:cNvPicPr/>
                        </pic:nvPicPr>
                        <pic:blipFill>
                          <a:blip r:embed="rId20"/>
                          <a:stretch>
                            <a:fillRect/>
                          </a:stretch>
                        </pic:blipFill>
                        <pic:spPr>
                          <a:xfrm>
                            <a:off x="0" y="0"/>
                            <a:ext cx="4944165" cy="1371791"/>
                          </a:xfrm>
                          <a:prstGeom prst="rect">
                            <a:avLst/>
                          </a:prstGeom>
                        </pic:spPr>
                      </pic:pic>
                    </a:graphicData>
                  </a:graphic>
                </wp:inline>
              </w:drawing>
            </w:r>
          </w:p>
        </w:tc>
      </w:tr>
    </w:tbl>
    <w:p w14:paraId="640498C7" w14:textId="77777777" w:rsidR="00426A81" w:rsidRPr="008B04D5" w:rsidRDefault="00426A81">
      <w:pPr>
        <w:spacing w:after="80"/>
        <w:rPr>
          <w:rFonts w:asciiTheme="majorHAnsi" w:hAnsiTheme="majorHAnsi" w:cstheme="majorHAnsi"/>
        </w:rPr>
      </w:pPr>
    </w:p>
    <w:p w14:paraId="1F65EA47"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You are now ready to sell. When your work period ends, tap End shift to close it.</w:t>
      </w:r>
    </w:p>
    <w:p w14:paraId="23D9736C"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b/>
          <w:bCs/>
          <w:color w:val="333333"/>
        </w:rPr>
        <w:t>Important</w:t>
      </w:r>
      <w:r w:rsidRPr="008B04D5">
        <w:rPr>
          <w:rFonts w:asciiTheme="majorHAnsi" w:hAnsiTheme="majorHAnsi" w:cstheme="majorHAnsi"/>
          <w:color w:val="333333"/>
        </w:rPr>
        <w:t>:</w:t>
      </w:r>
    </w:p>
    <w:p w14:paraId="682DB09A"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Do not start selling before opening the shift.</w:t>
      </w:r>
    </w:p>
    <w:p w14:paraId="3BDCF0E4"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Always count cash before ending the shift.</w:t>
      </w:r>
    </w:p>
    <w:p w14:paraId="261238B7" w14:textId="77777777" w:rsidR="00426A81" w:rsidRPr="008B04D5" w:rsidRDefault="00000000">
      <w:pPr>
        <w:pStyle w:val="Heading1"/>
        <w:spacing w:before="360" w:after="120"/>
        <w:rPr>
          <w:rFonts w:cstheme="majorHAnsi"/>
        </w:rPr>
      </w:pPr>
      <w:bookmarkStart w:id="4" w:name="_Toc242950542"/>
      <w:bookmarkStart w:id="5" w:name="_Toc242975682"/>
      <w:r w:rsidRPr="008B04D5">
        <w:rPr>
          <w:rFonts w:cstheme="majorHAnsi"/>
          <w:color w:val="1F4E79"/>
          <w:sz w:val="32"/>
        </w:rPr>
        <w:t>3. Add items to the sale</w:t>
      </w:r>
      <w:bookmarkEnd w:id="4"/>
      <w:bookmarkEnd w:id="5"/>
    </w:p>
    <w:p w14:paraId="24168ED0"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There are two common ways to add products:</w:t>
      </w:r>
    </w:p>
    <w:p w14:paraId="10717C3C" w14:textId="77777777" w:rsidR="00426A81" w:rsidRPr="008B04D5" w:rsidRDefault="00000000">
      <w:pPr>
        <w:pStyle w:val="Heading2"/>
        <w:spacing w:before="240" w:after="80"/>
        <w:rPr>
          <w:rFonts w:cstheme="majorHAnsi"/>
        </w:rPr>
      </w:pPr>
      <w:bookmarkStart w:id="6" w:name="_Toc242950543"/>
      <w:bookmarkStart w:id="7" w:name="_Toc242975683"/>
      <w:r w:rsidRPr="008B04D5">
        <w:rPr>
          <w:rFonts w:cstheme="majorHAnsi"/>
          <w:color w:val="595959"/>
        </w:rPr>
        <w:t>Option A: Scan a barcode</w:t>
      </w:r>
      <w:bookmarkEnd w:id="6"/>
      <w:bookmarkEnd w:id="7"/>
    </w:p>
    <w:p w14:paraId="6CB7C5E3"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Place the item in front of the barcode scanner or type the barcode in the barcode field.</w:t>
      </w:r>
    </w:p>
    <w:tbl>
      <w:tblPr>
        <w:tblW w:w="0" w:type="auto"/>
        <w:jc w:val="center"/>
        <w:tblLook w:val="04A0" w:firstRow="1" w:lastRow="0" w:firstColumn="1" w:lastColumn="0" w:noHBand="0" w:noVBand="1"/>
      </w:tblPr>
      <w:tblGrid>
        <w:gridCol w:w="7920"/>
      </w:tblGrid>
      <w:tr w:rsidR="00426A81" w:rsidRPr="008B04D5" w14:paraId="77B06855" w14:textId="77777777">
        <w:trPr>
          <w:jc w:val="center"/>
        </w:trPr>
        <w:tc>
          <w:tcPr>
            <w:tcW w:w="7920" w:type="dxa"/>
            <w:shd w:val="clear" w:color="auto" w:fill="F2F2F2"/>
          </w:tcPr>
          <w:p w14:paraId="612F893A" w14:textId="6F9A7E27"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14E68400" wp14:editId="6A62A1C7">
                  <wp:extent cx="4134427" cy="847843"/>
                  <wp:effectExtent l="0" t="0" r="0" b="9525"/>
                  <wp:docPr id="95137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2159" name=""/>
                          <pic:cNvPicPr/>
                        </pic:nvPicPr>
                        <pic:blipFill>
                          <a:blip r:embed="rId21"/>
                          <a:stretch>
                            <a:fillRect/>
                          </a:stretch>
                        </pic:blipFill>
                        <pic:spPr>
                          <a:xfrm>
                            <a:off x="0" y="0"/>
                            <a:ext cx="4134427" cy="847843"/>
                          </a:xfrm>
                          <a:prstGeom prst="rect">
                            <a:avLst/>
                          </a:prstGeom>
                        </pic:spPr>
                      </pic:pic>
                    </a:graphicData>
                  </a:graphic>
                </wp:inline>
              </w:drawing>
            </w:r>
          </w:p>
        </w:tc>
      </w:tr>
    </w:tbl>
    <w:p w14:paraId="459F8528" w14:textId="77777777" w:rsidR="00426A81" w:rsidRPr="008B04D5" w:rsidRDefault="00426A81">
      <w:pPr>
        <w:spacing w:after="80"/>
        <w:rPr>
          <w:rFonts w:asciiTheme="majorHAnsi" w:hAnsiTheme="majorHAnsi" w:cstheme="majorHAnsi"/>
        </w:rPr>
      </w:pPr>
    </w:p>
    <w:p w14:paraId="13C4282D"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Press Enter or tap Add.</w:t>
      </w:r>
    </w:p>
    <w:tbl>
      <w:tblPr>
        <w:tblW w:w="0" w:type="auto"/>
        <w:jc w:val="center"/>
        <w:tblLook w:val="04A0" w:firstRow="1" w:lastRow="0" w:firstColumn="1" w:lastColumn="0" w:noHBand="0" w:noVBand="1"/>
      </w:tblPr>
      <w:tblGrid>
        <w:gridCol w:w="7920"/>
      </w:tblGrid>
      <w:tr w:rsidR="00426A81" w:rsidRPr="008B04D5" w14:paraId="01DE8D38" w14:textId="77777777">
        <w:trPr>
          <w:jc w:val="center"/>
        </w:trPr>
        <w:tc>
          <w:tcPr>
            <w:tcW w:w="7920" w:type="dxa"/>
            <w:shd w:val="clear" w:color="auto" w:fill="F2F2F2"/>
          </w:tcPr>
          <w:p w14:paraId="6745F540" w14:textId="0637D71E"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7445D69" wp14:editId="04C051E0">
                  <wp:extent cx="4115374" cy="1286054"/>
                  <wp:effectExtent l="0" t="0" r="0" b="9525"/>
                  <wp:docPr id="15518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64388" name=""/>
                          <pic:cNvPicPr/>
                        </pic:nvPicPr>
                        <pic:blipFill>
                          <a:blip r:embed="rId22"/>
                          <a:stretch>
                            <a:fillRect/>
                          </a:stretch>
                        </pic:blipFill>
                        <pic:spPr>
                          <a:xfrm>
                            <a:off x="0" y="0"/>
                            <a:ext cx="4115374" cy="1286054"/>
                          </a:xfrm>
                          <a:prstGeom prst="rect">
                            <a:avLst/>
                          </a:prstGeom>
                        </pic:spPr>
                      </pic:pic>
                    </a:graphicData>
                  </a:graphic>
                </wp:inline>
              </w:drawing>
            </w:r>
          </w:p>
        </w:tc>
      </w:tr>
    </w:tbl>
    <w:p w14:paraId="51DC3F36" w14:textId="13BC0CC5" w:rsidR="00426A81" w:rsidRPr="008B04D5" w:rsidRDefault="000E255E">
      <w:pPr>
        <w:spacing w:after="80"/>
        <w:rPr>
          <w:rFonts w:asciiTheme="majorHAnsi" w:hAnsiTheme="majorHAnsi" w:cstheme="majorHAnsi"/>
        </w:rPr>
      </w:pPr>
      <w:r w:rsidRPr="008B04D5">
        <w:rPr>
          <w:rFonts w:asciiTheme="majorHAnsi" w:hAnsiTheme="majorHAnsi" w:cstheme="majorHAnsi"/>
        </w:rPr>
        <w:t>NOTE: This will automatically be entered when using the barcode scanner.</w:t>
      </w:r>
    </w:p>
    <w:p w14:paraId="069BAA51" w14:textId="77777777" w:rsidR="000E255E" w:rsidRPr="008B04D5" w:rsidRDefault="000E255E">
      <w:pPr>
        <w:spacing w:after="80"/>
        <w:rPr>
          <w:rFonts w:asciiTheme="majorHAnsi" w:hAnsiTheme="majorHAnsi" w:cstheme="majorHAnsi"/>
        </w:rPr>
      </w:pPr>
    </w:p>
    <w:p w14:paraId="0971D85C"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lastRenderedPageBreak/>
        <w:t xml:space="preserve">3. </w:t>
      </w:r>
      <w:r w:rsidRPr="008B04D5">
        <w:rPr>
          <w:rFonts w:asciiTheme="majorHAnsi" w:hAnsiTheme="majorHAnsi" w:cstheme="majorHAnsi"/>
          <w:color w:val="333333"/>
        </w:rPr>
        <w:t>The item will appear in the cart.</w:t>
      </w:r>
    </w:p>
    <w:tbl>
      <w:tblPr>
        <w:tblW w:w="0" w:type="auto"/>
        <w:jc w:val="center"/>
        <w:tblLook w:val="04A0" w:firstRow="1" w:lastRow="0" w:firstColumn="1" w:lastColumn="0" w:noHBand="0" w:noVBand="1"/>
      </w:tblPr>
      <w:tblGrid>
        <w:gridCol w:w="9576"/>
      </w:tblGrid>
      <w:tr w:rsidR="00426A81" w:rsidRPr="008B04D5" w14:paraId="0019B85A" w14:textId="77777777">
        <w:trPr>
          <w:jc w:val="center"/>
        </w:trPr>
        <w:tc>
          <w:tcPr>
            <w:tcW w:w="7920" w:type="dxa"/>
            <w:shd w:val="clear" w:color="auto" w:fill="F2F2F2"/>
          </w:tcPr>
          <w:p w14:paraId="6F85EE74" w14:textId="6B6BD16E"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24E5C47" wp14:editId="3336D840">
                  <wp:extent cx="5943600" cy="1264285"/>
                  <wp:effectExtent l="0" t="0" r="0" b="0"/>
                  <wp:docPr id="40121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19923" name=""/>
                          <pic:cNvPicPr/>
                        </pic:nvPicPr>
                        <pic:blipFill>
                          <a:blip r:embed="rId23"/>
                          <a:stretch>
                            <a:fillRect/>
                          </a:stretch>
                        </pic:blipFill>
                        <pic:spPr>
                          <a:xfrm>
                            <a:off x="0" y="0"/>
                            <a:ext cx="5943600" cy="1264285"/>
                          </a:xfrm>
                          <a:prstGeom prst="rect">
                            <a:avLst/>
                          </a:prstGeom>
                        </pic:spPr>
                      </pic:pic>
                    </a:graphicData>
                  </a:graphic>
                </wp:inline>
              </w:drawing>
            </w:r>
          </w:p>
        </w:tc>
      </w:tr>
    </w:tbl>
    <w:p w14:paraId="75C210DC" w14:textId="77777777" w:rsidR="00426A81" w:rsidRPr="008B04D5" w:rsidRDefault="00426A81">
      <w:pPr>
        <w:spacing w:after="80"/>
        <w:rPr>
          <w:rFonts w:asciiTheme="majorHAnsi" w:hAnsiTheme="majorHAnsi" w:cstheme="majorHAnsi"/>
        </w:rPr>
      </w:pPr>
    </w:p>
    <w:p w14:paraId="310DC2A8" w14:textId="77777777" w:rsidR="00426A81" w:rsidRPr="008B04D5" w:rsidRDefault="00000000">
      <w:pPr>
        <w:pStyle w:val="Heading2"/>
        <w:spacing w:before="240" w:after="80"/>
        <w:rPr>
          <w:rFonts w:cstheme="majorHAnsi"/>
        </w:rPr>
      </w:pPr>
      <w:bookmarkStart w:id="8" w:name="_Toc242950544"/>
      <w:bookmarkStart w:id="9" w:name="_Toc242975684"/>
      <w:r w:rsidRPr="008B04D5">
        <w:rPr>
          <w:rFonts w:cstheme="majorHAnsi"/>
          <w:color w:val="595959"/>
        </w:rPr>
        <w:t>Option B: Select from the product list</w:t>
      </w:r>
      <w:bookmarkEnd w:id="8"/>
      <w:bookmarkEnd w:id="9"/>
    </w:p>
    <w:p w14:paraId="77F17C85"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Find the item on the dashboard.</w:t>
      </w:r>
    </w:p>
    <w:tbl>
      <w:tblPr>
        <w:tblW w:w="0" w:type="auto"/>
        <w:jc w:val="center"/>
        <w:tblLook w:val="04A0" w:firstRow="1" w:lastRow="0" w:firstColumn="1" w:lastColumn="0" w:noHBand="0" w:noVBand="1"/>
      </w:tblPr>
      <w:tblGrid>
        <w:gridCol w:w="7920"/>
      </w:tblGrid>
      <w:tr w:rsidR="00426A81" w:rsidRPr="008B04D5" w14:paraId="5404614E" w14:textId="77777777">
        <w:trPr>
          <w:jc w:val="center"/>
        </w:trPr>
        <w:tc>
          <w:tcPr>
            <w:tcW w:w="7920" w:type="dxa"/>
            <w:shd w:val="clear" w:color="auto" w:fill="F2F2F2"/>
          </w:tcPr>
          <w:p w14:paraId="06430430" w14:textId="00E18B10"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7A0A386" wp14:editId="095717F2">
                  <wp:extent cx="4286250" cy="1258399"/>
                  <wp:effectExtent l="0" t="0" r="0" b="0"/>
                  <wp:docPr id="179028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80512" name=""/>
                          <pic:cNvPicPr/>
                        </pic:nvPicPr>
                        <pic:blipFill>
                          <a:blip r:embed="rId24"/>
                          <a:stretch>
                            <a:fillRect/>
                          </a:stretch>
                        </pic:blipFill>
                        <pic:spPr>
                          <a:xfrm>
                            <a:off x="0" y="0"/>
                            <a:ext cx="4297113" cy="1261588"/>
                          </a:xfrm>
                          <a:prstGeom prst="rect">
                            <a:avLst/>
                          </a:prstGeom>
                        </pic:spPr>
                      </pic:pic>
                    </a:graphicData>
                  </a:graphic>
                </wp:inline>
              </w:drawing>
            </w:r>
          </w:p>
        </w:tc>
      </w:tr>
    </w:tbl>
    <w:p w14:paraId="4715CC32" w14:textId="77777777" w:rsidR="00426A81" w:rsidRPr="008B04D5" w:rsidRDefault="00426A81">
      <w:pPr>
        <w:spacing w:after="80"/>
        <w:rPr>
          <w:rFonts w:asciiTheme="majorHAnsi" w:hAnsiTheme="majorHAnsi" w:cstheme="majorHAnsi"/>
        </w:rPr>
      </w:pPr>
    </w:p>
    <w:p w14:paraId="2A47725B"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Tap the item to add it to the cart.</w:t>
      </w:r>
    </w:p>
    <w:tbl>
      <w:tblPr>
        <w:tblW w:w="0" w:type="auto"/>
        <w:jc w:val="center"/>
        <w:tblLook w:val="04A0" w:firstRow="1" w:lastRow="0" w:firstColumn="1" w:lastColumn="0" w:noHBand="0" w:noVBand="1"/>
      </w:tblPr>
      <w:tblGrid>
        <w:gridCol w:w="7920"/>
      </w:tblGrid>
      <w:tr w:rsidR="00426A81" w:rsidRPr="008B04D5" w14:paraId="60454510" w14:textId="77777777">
        <w:trPr>
          <w:jc w:val="center"/>
        </w:trPr>
        <w:tc>
          <w:tcPr>
            <w:tcW w:w="7920" w:type="dxa"/>
            <w:shd w:val="clear" w:color="auto" w:fill="F2F2F2"/>
          </w:tcPr>
          <w:p w14:paraId="11FADEE2" w14:textId="74777626"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5FC8D89" wp14:editId="079BE013">
                  <wp:extent cx="1538756" cy="1466850"/>
                  <wp:effectExtent l="0" t="0" r="4445" b="0"/>
                  <wp:docPr id="13949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329" name=""/>
                          <pic:cNvPicPr/>
                        </pic:nvPicPr>
                        <pic:blipFill>
                          <a:blip r:embed="rId25"/>
                          <a:stretch>
                            <a:fillRect/>
                          </a:stretch>
                        </pic:blipFill>
                        <pic:spPr>
                          <a:xfrm>
                            <a:off x="0" y="0"/>
                            <a:ext cx="1556416" cy="1483684"/>
                          </a:xfrm>
                          <a:prstGeom prst="rect">
                            <a:avLst/>
                          </a:prstGeom>
                        </pic:spPr>
                      </pic:pic>
                    </a:graphicData>
                  </a:graphic>
                </wp:inline>
              </w:drawing>
            </w:r>
          </w:p>
        </w:tc>
      </w:tr>
    </w:tbl>
    <w:p w14:paraId="5C776328" w14:textId="77777777" w:rsidR="00426A81" w:rsidRPr="008B04D5" w:rsidRDefault="00426A81">
      <w:pPr>
        <w:spacing w:after="80"/>
        <w:rPr>
          <w:rFonts w:asciiTheme="majorHAnsi" w:hAnsiTheme="majorHAnsi" w:cstheme="majorHAnsi"/>
        </w:rPr>
      </w:pPr>
    </w:p>
    <w:p w14:paraId="6B23E865"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The item will appear in the cart with the quantity.</w:t>
      </w:r>
    </w:p>
    <w:tbl>
      <w:tblPr>
        <w:tblW w:w="0" w:type="auto"/>
        <w:jc w:val="center"/>
        <w:tblLook w:val="04A0" w:firstRow="1" w:lastRow="0" w:firstColumn="1" w:lastColumn="0" w:noHBand="0" w:noVBand="1"/>
      </w:tblPr>
      <w:tblGrid>
        <w:gridCol w:w="9576"/>
      </w:tblGrid>
      <w:tr w:rsidR="00426A81" w:rsidRPr="008B04D5" w14:paraId="57CAA8F2" w14:textId="77777777">
        <w:trPr>
          <w:jc w:val="center"/>
        </w:trPr>
        <w:tc>
          <w:tcPr>
            <w:tcW w:w="7920" w:type="dxa"/>
            <w:shd w:val="clear" w:color="auto" w:fill="F2F2F2"/>
          </w:tcPr>
          <w:p w14:paraId="5B9755FD" w14:textId="57356167"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35E6A02F" wp14:editId="6B9BF6E6">
                  <wp:extent cx="5943600" cy="1170940"/>
                  <wp:effectExtent l="0" t="0" r="0" b="0"/>
                  <wp:docPr id="196441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1577" name=""/>
                          <pic:cNvPicPr/>
                        </pic:nvPicPr>
                        <pic:blipFill>
                          <a:blip r:embed="rId26"/>
                          <a:stretch>
                            <a:fillRect/>
                          </a:stretch>
                        </pic:blipFill>
                        <pic:spPr>
                          <a:xfrm>
                            <a:off x="0" y="0"/>
                            <a:ext cx="5943600" cy="1170940"/>
                          </a:xfrm>
                          <a:prstGeom prst="rect">
                            <a:avLst/>
                          </a:prstGeom>
                        </pic:spPr>
                      </pic:pic>
                    </a:graphicData>
                  </a:graphic>
                </wp:inline>
              </w:drawing>
            </w:r>
          </w:p>
        </w:tc>
      </w:tr>
    </w:tbl>
    <w:p w14:paraId="14C0242F" w14:textId="77777777" w:rsidR="00426A81" w:rsidRPr="008B04D5" w:rsidRDefault="00426A81">
      <w:pPr>
        <w:spacing w:after="80"/>
        <w:rPr>
          <w:rFonts w:asciiTheme="majorHAnsi" w:hAnsiTheme="majorHAnsi" w:cstheme="majorHAnsi"/>
        </w:rPr>
      </w:pPr>
    </w:p>
    <w:p w14:paraId="2A38D181" w14:textId="77777777" w:rsidR="00426A81" w:rsidRPr="008B04D5" w:rsidRDefault="00000000">
      <w:pPr>
        <w:pStyle w:val="Heading1"/>
        <w:spacing w:before="360" w:after="120"/>
        <w:rPr>
          <w:rFonts w:cstheme="majorHAnsi"/>
        </w:rPr>
      </w:pPr>
      <w:bookmarkStart w:id="10" w:name="_Toc242950545"/>
      <w:bookmarkStart w:id="11" w:name="_Toc242975685"/>
      <w:r w:rsidRPr="008B04D5">
        <w:rPr>
          <w:rFonts w:cstheme="majorHAnsi"/>
          <w:color w:val="1F4E79"/>
          <w:sz w:val="32"/>
        </w:rPr>
        <w:t>4. Change item quantity</w:t>
      </w:r>
      <w:bookmarkEnd w:id="10"/>
      <w:bookmarkEnd w:id="11"/>
    </w:p>
    <w:p w14:paraId="60C9FEB4"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In the cart, you can:</w:t>
      </w:r>
    </w:p>
    <w:p w14:paraId="403D2C1D"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add more quantity</w:t>
      </w:r>
    </w:p>
    <w:p w14:paraId="05D21D85"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remove an item</w:t>
      </w:r>
    </w:p>
    <w:p w14:paraId="68C327A5"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reduce the quantity</w:t>
      </w:r>
    </w:p>
    <w:p w14:paraId="21D4C4DA"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delete the item if needed</w:t>
      </w:r>
    </w:p>
    <w:p w14:paraId="7A90A5D9"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Use the quantity controls on each item row. If a customer changes their mind, adjust the cart before payment.</w:t>
      </w:r>
    </w:p>
    <w:tbl>
      <w:tblPr>
        <w:tblW w:w="0" w:type="auto"/>
        <w:jc w:val="center"/>
        <w:tblLook w:val="04A0" w:firstRow="1" w:lastRow="0" w:firstColumn="1" w:lastColumn="0" w:noHBand="0" w:noVBand="1"/>
      </w:tblPr>
      <w:tblGrid>
        <w:gridCol w:w="9576"/>
      </w:tblGrid>
      <w:tr w:rsidR="00426A81" w:rsidRPr="008B04D5" w14:paraId="5E5E9614" w14:textId="77777777">
        <w:trPr>
          <w:jc w:val="center"/>
        </w:trPr>
        <w:tc>
          <w:tcPr>
            <w:tcW w:w="7920" w:type="dxa"/>
            <w:shd w:val="clear" w:color="auto" w:fill="F2F2F2"/>
          </w:tcPr>
          <w:p w14:paraId="1A37810D" w14:textId="077C9173"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50E48D6B" wp14:editId="6B1214E4">
                  <wp:extent cx="5943600" cy="623570"/>
                  <wp:effectExtent l="0" t="0" r="0" b="5080"/>
                  <wp:docPr id="62549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94231" name=""/>
                          <pic:cNvPicPr/>
                        </pic:nvPicPr>
                        <pic:blipFill>
                          <a:blip r:embed="rId27"/>
                          <a:stretch>
                            <a:fillRect/>
                          </a:stretch>
                        </pic:blipFill>
                        <pic:spPr>
                          <a:xfrm>
                            <a:off x="0" y="0"/>
                            <a:ext cx="5943600" cy="623570"/>
                          </a:xfrm>
                          <a:prstGeom prst="rect">
                            <a:avLst/>
                          </a:prstGeom>
                        </pic:spPr>
                      </pic:pic>
                    </a:graphicData>
                  </a:graphic>
                </wp:inline>
              </w:drawing>
            </w:r>
          </w:p>
        </w:tc>
      </w:tr>
    </w:tbl>
    <w:p w14:paraId="6DB06C9B" w14:textId="77777777" w:rsidR="00426A81" w:rsidRPr="008B04D5" w:rsidRDefault="00426A81">
      <w:pPr>
        <w:spacing w:after="80"/>
        <w:rPr>
          <w:rFonts w:asciiTheme="majorHAnsi" w:hAnsiTheme="majorHAnsi" w:cstheme="majorHAnsi"/>
        </w:rPr>
      </w:pPr>
    </w:p>
    <w:p w14:paraId="2443735E" w14:textId="77777777" w:rsidR="00426A81" w:rsidRPr="008B04D5" w:rsidRDefault="00000000">
      <w:pPr>
        <w:pStyle w:val="Heading1"/>
        <w:spacing w:before="360" w:after="120"/>
        <w:rPr>
          <w:rFonts w:cstheme="majorHAnsi"/>
        </w:rPr>
      </w:pPr>
      <w:bookmarkStart w:id="12" w:name="_Toc242950546"/>
      <w:bookmarkStart w:id="13" w:name="_Toc242975686"/>
      <w:r w:rsidRPr="008B04D5">
        <w:rPr>
          <w:rFonts w:cstheme="majorHAnsi"/>
          <w:color w:val="1F4E79"/>
          <w:sz w:val="32"/>
        </w:rPr>
        <w:t>5. Apply a discount</w:t>
      </w:r>
      <w:bookmarkEnd w:id="12"/>
      <w:bookmarkEnd w:id="13"/>
    </w:p>
    <w:p w14:paraId="4AAD96C5"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To apply a discount:</w:t>
      </w:r>
    </w:p>
    <w:p w14:paraId="007DD132"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Look at the cart area.</w:t>
      </w:r>
    </w:p>
    <w:tbl>
      <w:tblPr>
        <w:tblW w:w="0" w:type="auto"/>
        <w:jc w:val="center"/>
        <w:tblLook w:val="04A0" w:firstRow="1" w:lastRow="0" w:firstColumn="1" w:lastColumn="0" w:noHBand="0" w:noVBand="1"/>
      </w:tblPr>
      <w:tblGrid>
        <w:gridCol w:w="7920"/>
      </w:tblGrid>
      <w:tr w:rsidR="00426A81" w:rsidRPr="008B04D5" w14:paraId="26DFBF5B" w14:textId="77777777">
        <w:trPr>
          <w:jc w:val="center"/>
        </w:trPr>
        <w:tc>
          <w:tcPr>
            <w:tcW w:w="7920" w:type="dxa"/>
            <w:shd w:val="clear" w:color="auto" w:fill="F2F2F2"/>
          </w:tcPr>
          <w:p w14:paraId="75CF2588" w14:textId="41A9EA34"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E8AACBA" wp14:editId="644F24EB">
                  <wp:extent cx="2486025" cy="3284423"/>
                  <wp:effectExtent l="0" t="0" r="0" b="0"/>
                  <wp:docPr id="179547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1507" name=""/>
                          <pic:cNvPicPr/>
                        </pic:nvPicPr>
                        <pic:blipFill>
                          <a:blip r:embed="rId28"/>
                          <a:stretch>
                            <a:fillRect/>
                          </a:stretch>
                        </pic:blipFill>
                        <pic:spPr>
                          <a:xfrm>
                            <a:off x="0" y="0"/>
                            <a:ext cx="2495645" cy="3297133"/>
                          </a:xfrm>
                          <a:prstGeom prst="rect">
                            <a:avLst/>
                          </a:prstGeom>
                        </pic:spPr>
                      </pic:pic>
                    </a:graphicData>
                  </a:graphic>
                </wp:inline>
              </w:drawing>
            </w:r>
          </w:p>
        </w:tc>
      </w:tr>
    </w:tbl>
    <w:p w14:paraId="70BCC91E" w14:textId="77777777" w:rsidR="00426A81" w:rsidRPr="008B04D5" w:rsidRDefault="00426A81">
      <w:pPr>
        <w:spacing w:after="80"/>
        <w:rPr>
          <w:rFonts w:asciiTheme="majorHAnsi" w:hAnsiTheme="majorHAnsi" w:cstheme="majorHAnsi"/>
        </w:rPr>
      </w:pPr>
    </w:p>
    <w:p w14:paraId="157C738B"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lastRenderedPageBreak/>
        <w:t xml:space="preserve">2. </w:t>
      </w:r>
      <w:r w:rsidRPr="008B04D5">
        <w:rPr>
          <w:rFonts w:asciiTheme="majorHAnsi" w:hAnsiTheme="majorHAnsi" w:cstheme="majorHAnsi"/>
          <w:color w:val="333333"/>
        </w:rPr>
        <w:t>Tap the Add discount section.</w:t>
      </w:r>
    </w:p>
    <w:tbl>
      <w:tblPr>
        <w:tblW w:w="0" w:type="auto"/>
        <w:jc w:val="center"/>
        <w:tblLook w:val="04A0" w:firstRow="1" w:lastRow="0" w:firstColumn="1" w:lastColumn="0" w:noHBand="0" w:noVBand="1"/>
      </w:tblPr>
      <w:tblGrid>
        <w:gridCol w:w="9576"/>
      </w:tblGrid>
      <w:tr w:rsidR="00426A81" w:rsidRPr="008B04D5" w14:paraId="00C1CD32" w14:textId="77777777">
        <w:trPr>
          <w:jc w:val="center"/>
        </w:trPr>
        <w:tc>
          <w:tcPr>
            <w:tcW w:w="7920" w:type="dxa"/>
            <w:shd w:val="clear" w:color="auto" w:fill="F2F2F2"/>
          </w:tcPr>
          <w:p w14:paraId="626967D9" w14:textId="4EBC86C2"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318AAACD" wp14:editId="2FC74AA6">
                  <wp:extent cx="5943600" cy="561975"/>
                  <wp:effectExtent l="0" t="0" r="0" b="9525"/>
                  <wp:docPr id="28877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7286" name=""/>
                          <pic:cNvPicPr/>
                        </pic:nvPicPr>
                        <pic:blipFill>
                          <a:blip r:embed="rId29"/>
                          <a:stretch>
                            <a:fillRect/>
                          </a:stretch>
                        </pic:blipFill>
                        <pic:spPr>
                          <a:xfrm>
                            <a:off x="0" y="0"/>
                            <a:ext cx="5943600" cy="561975"/>
                          </a:xfrm>
                          <a:prstGeom prst="rect">
                            <a:avLst/>
                          </a:prstGeom>
                        </pic:spPr>
                      </pic:pic>
                    </a:graphicData>
                  </a:graphic>
                </wp:inline>
              </w:drawing>
            </w:r>
          </w:p>
        </w:tc>
      </w:tr>
    </w:tbl>
    <w:p w14:paraId="25E9B714" w14:textId="77777777" w:rsidR="00426A81" w:rsidRPr="008B04D5" w:rsidRDefault="00426A81">
      <w:pPr>
        <w:spacing w:after="80"/>
        <w:rPr>
          <w:rFonts w:asciiTheme="majorHAnsi" w:hAnsiTheme="majorHAnsi" w:cstheme="majorHAnsi"/>
        </w:rPr>
      </w:pPr>
    </w:p>
    <w:p w14:paraId="122151C9"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Choose the discount from the list.</w:t>
      </w:r>
    </w:p>
    <w:tbl>
      <w:tblPr>
        <w:tblW w:w="0" w:type="auto"/>
        <w:jc w:val="center"/>
        <w:tblLook w:val="04A0" w:firstRow="1" w:lastRow="0" w:firstColumn="1" w:lastColumn="0" w:noHBand="0" w:noVBand="1"/>
      </w:tblPr>
      <w:tblGrid>
        <w:gridCol w:w="9576"/>
      </w:tblGrid>
      <w:tr w:rsidR="00426A81" w:rsidRPr="008B04D5" w14:paraId="1B6EEE9D" w14:textId="77777777">
        <w:trPr>
          <w:jc w:val="center"/>
        </w:trPr>
        <w:tc>
          <w:tcPr>
            <w:tcW w:w="7920" w:type="dxa"/>
            <w:shd w:val="clear" w:color="auto" w:fill="F2F2F2"/>
          </w:tcPr>
          <w:p w14:paraId="234B50FE" w14:textId="7776A10E"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1D0D88BB" wp14:editId="2B431E1D">
                  <wp:extent cx="5943600" cy="2976245"/>
                  <wp:effectExtent l="0" t="0" r="0" b="0"/>
                  <wp:docPr id="4986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8382" name=""/>
                          <pic:cNvPicPr/>
                        </pic:nvPicPr>
                        <pic:blipFill>
                          <a:blip r:embed="rId30"/>
                          <a:stretch>
                            <a:fillRect/>
                          </a:stretch>
                        </pic:blipFill>
                        <pic:spPr>
                          <a:xfrm>
                            <a:off x="0" y="0"/>
                            <a:ext cx="5943600" cy="2976245"/>
                          </a:xfrm>
                          <a:prstGeom prst="rect">
                            <a:avLst/>
                          </a:prstGeom>
                        </pic:spPr>
                      </pic:pic>
                    </a:graphicData>
                  </a:graphic>
                </wp:inline>
              </w:drawing>
            </w:r>
          </w:p>
        </w:tc>
      </w:tr>
    </w:tbl>
    <w:p w14:paraId="09C4C010" w14:textId="77777777" w:rsidR="00426A81" w:rsidRPr="008B04D5" w:rsidRDefault="00426A81">
      <w:pPr>
        <w:spacing w:after="80"/>
        <w:rPr>
          <w:rFonts w:asciiTheme="majorHAnsi" w:hAnsiTheme="majorHAnsi" w:cstheme="majorHAnsi"/>
        </w:rPr>
      </w:pPr>
    </w:p>
    <w:p w14:paraId="5C08D86D"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4. </w:t>
      </w:r>
      <w:r w:rsidRPr="008B04D5">
        <w:rPr>
          <w:rFonts w:asciiTheme="majorHAnsi" w:hAnsiTheme="majorHAnsi" w:cstheme="majorHAnsi"/>
          <w:color w:val="333333"/>
        </w:rPr>
        <w:t>Confirm the discount.</w:t>
      </w:r>
    </w:p>
    <w:tbl>
      <w:tblPr>
        <w:tblW w:w="0" w:type="auto"/>
        <w:jc w:val="center"/>
        <w:tblLook w:val="04A0" w:firstRow="1" w:lastRow="0" w:firstColumn="1" w:lastColumn="0" w:noHBand="0" w:noVBand="1"/>
      </w:tblPr>
      <w:tblGrid>
        <w:gridCol w:w="9576"/>
      </w:tblGrid>
      <w:tr w:rsidR="00426A81" w:rsidRPr="008B04D5" w14:paraId="3D3F0845" w14:textId="77777777" w:rsidTr="00336F83">
        <w:trPr>
          <w:jc w:val="center"/>
        </w:trPr>
        <w:tc>
          <w:tcPr>
            <w:tcW w:w="9576" w:type="dxa"/>
            <w:shd w:val="clear" w:color="auto" w:fill="F2F2F2"/>
          </w:tcPr>
          <w:p w14:paraId="5A63AF0A" w14:textId="7C675DC7"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485A84F" wp14:editId="1281C1F5">
                  <wp:extent cx="3074700" cy="2381250"/>
                  <wp:effectExtent l="0" t="0" r="0" b="0"/>
                  <wp:docPr id="199415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2725" name=""/>
                          <pic:cNvPicPr/>
                        </pic:nvPicPr>
                        <pic:blipFill>
                          <a:blip r:embed="rId31"/>
                          <a:stretch>
                            <a:fillRect/>
                          </a:stretch>
                        </pic:blipFill>
                        <pic:spPr>
                          <a:xfrm>
                            <a:off x="0" y="0"/>
                            <a:ext cx="3078045" cy="2383841"/>
                          </a:xfrm>
                          <a:prstGeom prst="rect">
                            <a:avLst/>
                          </a:prstGeom>
                        </pic:spPr>
                      </pic:pic>
                    </a:graphicData>
                  </a:graphic>
                </wp:inline>
              </w:drawing>
            </w:r>
          </w:p>
        </w:tc>
      </w:tr>
      <w:tr w:rsidR="00336F83" w:rsidRPr="008B04D5" w14:paraId="3E60D6E3" w14:textId="77777777" w:rsidTr="00336F83">
        <w:trPr>
          <w:jc w:val="center"/>
        </w:trPr>
        <w:tc>
          <w:tcPr>
            <w:tcW w:w="9576" w:type="dxa"/>
            <w:shd w:val="clear" w:color="auto" w:fill="F2F2F2"/>
          </w:tcPr>
          <w:p w14:paraId="1C77E38A" w14:textId="74991D73" w:rsidR="00336F83" w:rsidRPr="008B04D5" w:rsidRDefault="00336F83">
            <w:pPr>
              <w:spacing w:before="160" w:after="160"/>
              <w:jc w:val="center"/>
              <w:rPr>
                <w:rFonts w:asciiTheme="majorHAnsi" w:hAnsiTheme="majorHAnsi" w:cstheme="majorHAnsi"/>
                <w:b/>
                <w:bCs/>
                <w:i/>
                <w:color w:val="787878"/>
                <w:sz w:val="19"/>
              </w:rPr>
            </w:pPr>
            <w:r w:rsidRPr="008B04D5">
              <w:rPr>
                <w:rFonts w:asciiTheme="majorHAnsi" w:hAnsiTheme="majorHAnsi" w:cstheme="majorHAnsi"/>
                <w:b/>
                <w:bCs/>
                <w:i/>
                <w:color w:val="787878"/>
                <w:sz w:val="19"/>
              </w:rPr>
              <w:t>NOTE: PWD and Senior Discounts are required to have customer ID number and Full name to be entered.</w:t>
            </w:r>
          </w:p>
        </w:tc>
      </w:tr>
    </w:tbl>
    <w:p w14:paraId="362D1FA6" w14:textId="77777777" w:rsidR="00426A81" w:rsidRPr="008B04D5" w:rsidRDefault="00426A81">
      <w:pPr>
        <w:spacing w:after="80"/>
        <w:rPr>
          <w:rFonts w:asciiTheme="majorHAnsi" w:hAnsiTheme="majorHAnsi" w:cstheme="majorHAnsi"/>
        </w:rPr>
      </w:pPr>
    </w:p>
    <w:p w14:paraId="7C24024F"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The discount is then deducted from the total. You will see the discount amount in the totals area. If the discount needs customer information, the app may ask for a customer ID or name before applying it.</w:t>
      </w:r>
    </w:p>
    <w:p w14:paraId="0C799D31" w14:textId="77777777" w:rsidR="00426A81" w:rsidRPr="008B04D5" w:rsidRDefault="00000000">
      <w:pPr>
        <w:pStyle w:val="Heading2"/>
        <w:spacing w:before="240" w:after="80"/>
        <w:rPr>
          <w:rFonts w:cstheme="majorHAnsi"/>
        </w:rPr>
      </w:pPr>
      <w:bookmarkStart w:id="14" w:name="_Toc242950547"/>
      <w:bookmarkStart w:id="15" w:name="_Toc242975687"/>
      <w:r w:rsidRPr="008B04D5">
        <w:rPr>
          <w:rFonts w:cstheme="majorHAnsi"/>
          <w:color w:val="595959"/>
        </w:rPr>
        <w:t>Remove a discount</w:t>
      </w:r>
      <w:bookmarkEnd w:id="14"/>
      <w:bookmarkEnd w:id="15"/>
    </w:p>
    <w:p w14:paraId="30902A75"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If you need to remove it:</w:t>
      </w:r>
    </w:p>
    <w:p w14:paraId="25B99330"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the discount area again.</w:t>
      </w:r>
    </w:p>
    <w:tbl>
      <w:tblPr>
        <w:tblW w:w="0" w:type="auto"/>
        <w:jc w:val="center"/>
        <w:tblLook w:val="04A0" w:firstRow="1" w:lastRow="0" w:firstColumn="1" w:lastColumn="0" w:noHBand="0" w:noVBand="1"/>
      </w:tblPr>
      <w:tblGrid>
        <w:gridCol w:w="9576"/>
      </w:tblGrid>
      <w:tr w:rsidR="00426A81" w:rsidRPr="008B04D5" w14:paraId="3396D502" w14:textId="77777777">
        <w:trPr>
          <w:jc w:val="center"/>
        </w:trPr>
        <w:tc>
          <w:tcPr>
            <w:tcW w:w="7920" w:type="dxa"/>
            <w:shd w:val="clear" w:color="auto" w:fill="F2F2F2"/>
          </w:tcPr>
          <w:p w14:paraId="5B505341" w14:textId="25D4658F"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048DB1D" wp14:editId="660AE244">
                  <wp:extent cx="5943600" cy="591185"/>
                  <wp:effectExtent l="0" t="0" r="0" b="0"/>
                  <wp:docPr id="206532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22108" name=""/>
                          <pic:cNvPicPr/>
                        </pic:nvPicPr>
                        <pic:blipFill>
                          <a:blip r:embed="rId32"/>
                          <a:stretch>
                            <a:fillRect/>
                          </a:stretch>
                        </pic:blipFill>
                        <pic:spPr>
                          <a:xfrm>
                            <a:off x="0" y="0"/>
                            <a:ext cx="5943600" cy="591185"/>
                          </a:xfrm>
                          <a:prstGeom prst="rect">
                            <a:avLst/>
                          </a:prstGeom>
                        </pic:spPr>
                      </pic:pic>
                    </a:graphicData>
                  </a:graphic>
                </wp:inline>
              </w:drawing>
            </w:r>
          </w:p>
        </w:tc>
      </w:tr>
    </w:tbl>
    <w:p w14:paraId="3C7672E3" w14:textId="77777777" w:rsidR="00426A81" w:rsidRPr="008B04D5" w:rsidRDefault="00426A81">
      <w:pPr>
        <w:spacing w:after="80"/>
        <w:rPr>
          <w:rFonts w:asciiTheme="majorHAnsi" w:hAnsiTheme="majorHAnsi" w:cstheme="majorHAnsi"/>
        </w:rPr>
      </w:pPr>
    </w:p>
    <w:p w14:paraId="27223B0B"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Tap Clear or Remove discount.</w:t>
      </w:r>
    </w:p>
    <w:tbl>
      <w:tblPr>
        <w:tblW w:w="0" w:type="auto"/>
        <w:jc w:val="center"/>
        <w:tblLook w:val="04A0" w:firstRow="1" w:lastRow="0" w:firstColumn="1" w:lastColumn="0" w:noHBand="0" w:noVBand="1"/>
      </w:tblPr>
      <w:tblGrid>
        <w:gridCol w:w="9546"/>
      </w:tblGrid>
      <w:tr w:rsidR="00426A81" w:rsidRPr="008B04D5" w14:paraId="18A3B179" w14:textId="77777777">
        <w:trPr>
          <w:jc w:val="center"/>
        </w:trPr>
        <w:tc>
          <w:tcPr>
            <w:tcW w:w="7920" w:type="dxa"/>
            <w:shd w:val="clear" w:color="auto" w:fill="F2F2F2"/>
          </w:tcPr>
          <w:p w14:paraId="673FE0E5" w14:textId="1C87B576"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1D493447" wp14:editId="1C675B6A">
                  <wp:extent cx="5915851" cy="2591162"/>
                  <wp:effectExtent l="0" t="0" r="8890" b="0"/>
                  <wp:docPr id="18673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4707" name=""/>
                          <pic:cNvPicPr/>
                        </pic:nvPicPr>
                        <pic:blipFill>
                          <a:blip r:embed="rId33"/>
                          <a:stretch>
                            <a:fillRect/>
                          </a:stretch>
                        </pic:blipFill>
                        <pic:spPr>
                          <a:xfrm>
                            <a:off x="0" y="0"/>
                            <a:ext cx="5915851" cy="2591162"/>
                          </a:xfrm>
                          <a:prstGeom prst="rect">
                            <a:avLst/>
                          </a:prstGeom>
                        </pic:spPr>
                      </pic:pic>
                    </a:graphicData>
                  </a:graphic>
                </wp:inline>
              </w:drawing>
            </w:r>
          </w:p>
        </w:tc>
      </w:tr>
    </w:tbl>
    <w:p w14:paraId="5ADC213C" w14:textId="6B415675" w:rsidR="00A377F2" w:rsidRDefault="00A377F2">
      <w:pPr>
        <w:spacing w:after="80"/>
        <w:rPr>
          <w:rFonts w:asciiTheme="majorHAnsi" w:hAnsiTheme="majorHAnsi" w:cstheme="majorHAnsi"/>
        </w:rPr>
      </w:pPr>
    </w:p>
    <w:p w14:paraId="257A98B6" w14:textId="1716739D" w:rsidR="00426A81" w:rsidRPr="008B04D5" w:rsidRDefault="00A377F2" w:rsidP="00A377F2">
      <w:pPr>
        <w:rPr>
          <w:rFonts w:asciiTheme="majorHAnsi" w:hAnsiTheme="majorHAnsi" w:cstheme="majorHAnsi"/>
        </w:rPr>
      </w:pPr>
      <w:r>
        <w:rPr>
          <w:rFonts w:asciiTheme="majorHAnsi" w:hAnsiTheme="majorHAnsi" w:cstheme="majorHAnsi"/>
        </w:rPr>
        <w:br w:type="page"/>
      </w:r>
    </w:p>
    <w:p w14:paraId="49F3D011" w14:textId="1E3A63AD" w:rsidR="00426A81" w:rsidRPr="008B04D5" w:rsidRDefault="00000000">
      <w:pPr>
        <w:pStyle w:val="Heading1"/>
        <w:spacing w:before="360" w:after="120"/>
        <w:rPr>
          <w:rFonts w:cstheme="majorHAnsi"/>
        </w:rPr>
      </w:pPr>
      <w:bookmarkStart w:id="16" w:name="_Toc242950548"/>
      <w:bookmarkStart w:id="17" w:name="_Toc242975688"/>
      <w:r w:rsidRPr="008B04D5">
        <w:rPr>
          <w:rFonts w:cstheme="majorHAnsi"/>
          <w:color w:val="1F4E79"/>
          <w:sz w:val="32"/>
        </w:rPr>
        <w:lastRenderedPageBreak/>
        <w:t xml:space="preserve">6. Check </w:t>
      </w:r>
      <w:r w:rsidR="00A377F2">
        <w:rPr>
          <w:rFonts w:cstheme="majorHAnsi"/>
          <w:color w:val="1F4E79"/>
          <w:sz w:val="32"/>
        </w:rPr>
        <w:t>the</w:t>
      </w:r>
      <w:r w:rsidRPr="008B04D5">
        <w:rPr>
          <w:rFonts w:cstheme="majorHAnsi"/>
          <w:color w:val="1F4E79"/>
          <w:sz w:val="32"/>
        </w:rPr>
        <w:t xml:space="preserve"> total</w:t>
      </w:r>
      <w:bookmarkEnd w:id="16"/>
      <w:bookmarkEnd w:id="17"/>
    </w:p>
    <w:p w14:paraId="2981EAC7"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Before charging, review:</w:t>
      </w:r>
    </w:p>
    <w:p w14:paraId="78189C85"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subtotal</w:t>
      </w:r>
    </w:p>
    <w:p w14:paraId="63399E6A"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discount</w:t>
      </w:r>
    </w:p>
    <w:p w14:paraId="347F2B57"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total amount due</w:t>
      </w:r>
    </w:p>
    <w:p w14:paraId="0DAE727D"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Make sure the customer is charged the correct amount.</w:t>
      </w:r>
    </w:p>
    <w:tbl>
      <w:tblPr>
        <w:tblW w:w="0" w:type="auto"/>
        <w:jc w:val="center"/>
        <w:tblLook w:val="04A0" w:firstRow="1" w:lastRow="0" w:firstColumn="1" w:lastColumn="0" w:noHBand="0" w:noVBand="1"/>
      </w:tblPr>
      <w:tblGrid>
        <w:gridCol w:w="7920"/>
      </w:tblGrid>
      <w:tr w:rsidR="00426A81" w:rsidRPr="008B04D5" w14:paraId="369F07AC" w14:textId="77777777">
        <w:trPr>
          <w:jc w:val="center"/>
        </w:trPr>
        <w:tc>
          <w:tcPr>
            <w:tcW w:w="7920" w:type="dxa"/>
            <w:shd w:val="clear" w:color="auto" w:fill="F2F2F2"/>
          </w:tcPr>
          <w:p w14:paraId="786ADCA1" w14:textId="4F103586"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3BE22F25" wp14:editId="48CC8631">
                  <wp:extent cx="4143375" cy="736600"/>
                  <wp:effectExtent l="0" t="0" r="9525" b="6350"/>
                  <wp:docPr id="46493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39045" name=""/>
                          <pic:cNvPicPr/>
                        </pic:nvPicPr>
                        <pic:blipFill>
                          <a:blip r:embed="rId34"/>
                          <a:stretch>
                            <a:fillRect/>
                          </a:stretch>
                        </pic:blipFill>
                        <pic:spPr>
                          <a:xfrm>
                            <a:off x="0" y="0"/>
                            <a:ext cx="4159935" cy="739544"/>
                          </a:xfrm>
                          <a:prstGeom prst="rect">
                            <a:avLst/>
                          </a:prstGeom>
                        </pic:spPr>
                      </pic:pic>
                    </a:graphicData>
                  </a:graphic>
                </wp:inline>
              </w:drawing>
            </w:r>
          </w:p>
        </w:tc>
      </w:tr>
    </w:tbl>
    <w:p w14:paraId="0DF61CA4" w14:textId="77777777" w:rsidR="00426A81" w:rsidRPr="008B04D5" w:rsidRDefault="00426A81">
      <w:pPr>
        <w:spacing w:after="80"/>
        <w:rPr>
          <w:rFonts w:asciiTheme="majorHAnsi" w:hAnsiTheme="majorHAnsi" w:cstheme="majorHAnsi"/>
        </w:rPr>
      </w:pPr>
    </w:p>
    <w:p w14:paraId="35B57A2C" w14:textId="77777777" w:rsidR="00426A81" w:rsidRPr="008B04D5" w:rsidRDefault="00000000">
      <w:pPr>
        <w:pStyle w:val="Heading1"/>
        <w:spacing w:before="360" w:after="120"/>
        <w:rPr>
          <w:rFonts w:cstheme="majorHAnsi"/>
        </w:rPr>
      </w:pPr>
      <w:bookmarkStart w:id="18" w:name="_Toc242950549"/>
      <w:bookmarkStart w:id="19" w:name="_Toc242975689"/>
      <w:r w:rsidRPr="008B04D5">
        <w:rPr>
          <w:rFonts w:cstheme="majorHAnsi"/>
          <w:color w:val="1F4E79"/>
          <w:sz w:val="32"/>
        </w:rPr>
        <w:t>7. Charge the customer</w:t>
      </w:r>
      <w:bookmarkEnd w:id="18"/>
      <w:bookmarkEnd w:id="19"/>
    </w:p>
    <w:p w14:paraId="0E1CC57A"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When everything is correct:</w:t>
      </w:r>
    </w:p>
    <w:p w14:paraId="00D0847C"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Charge.</w:t>
      </w:r>
    </w:p>
    <w:tbl>
      <w:tblPr>
        <w:tblW w:w="0" w:type="auto"/>
        <w:jc w:val="center"/>
        <w:tblLook w:val="04A0" w:firstRow="1" w:lastRow="0" w:firstColumn="1" w:lastColumn="0" w:noHBand="0" w:noVBand="1"/>
      </w:tblPr>
      <w:tblGrid>
        <w:gridCol w:w="9576"/>
      </w:tblGrid>
      <w:tr w:rsidR="00426A81" w:rsidRPr="008B04D5" w14:paraId="2931CB2F" w14:textId="77777777">
        <w:trPr>
          <w:jc w:val="center"/>
        </w:trPr>
        <w:tc>
          <w:tcPr>
            <w:tcW w:w="7920" w:type="dxa"/>
            <w:shd w:val="clear" w:color="auto" w:fill="F2F2F2"/>
          </w:tcPr>
          <w:p w14:paraId="5A772E23" w14:textId="05E069FE"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0D4EDC17" wp14:editId="255E1548">
                  <wp:extent cx="5943600" cy="626745"/>
                  <wp:effectExtent l="0" t="0" r="0" b="1905"/>
                  <wp:docPr id="32243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1879" name=""/>
                          <pic:cNvPicPr/>
                        </pic:nvPicPr>
                        <pic:blipFill>
                          <a:blip r:embed="rId35"/>
                          <a:stretch>
                            <a:fillRect/>
                          </a:stretch>
                        </pic:blipFill>
                        <pic:spPr>
                          <a:xfrm>
                            <a:off x="0" y="0"/>
                            <a:ext cx="5943600" cy="626745"/>
                          </a:xfrm>
                          <a:prstGeom prst="rect">
                            <a:avLst/>
                          </a:prstGeom>
                        </pic:spPr>
                      </pic:pic>
                    </a:graphicData>
                  </a:graphic>
                </wp:inline>
              </w:drawing>
            </w:r>
          </w:p>
        </w:tc>
      </w:tr>
    </w:tbl>
    <w:p w14:paraId="764CA08A" w14:textId="77777777" w:rsidR="00426A81" w:rsidRPr="008B04D5" w:rsidRDefault="00426A81">
      <w:pPr>
        <w:spacing w:after="80"/>
        <w:rPr>
          <w:rFonts w:asciiTheme="majorHAnsi" w:hAnsiTheme="majorHAnsi" w:cstheme="majorHAnsi"/>
        </w:rPr>
      </w:pPr>
    </w:p>
    <w:p w14:paraId="74B7BF7F"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The payment screen will open.</w:t>
      </w:r>
    </w:p>
    <w:tbl>
      <w:tblPr>
        <w:tblW w:w="0" w:type="auto"/>
        <w:jc w:val="center"/>
        <w:tblLook w:val="04A0" w:firstRow="1" w:lastRow="0" w:firstColumn="1" w:lastColumn="0" w:noHBand="0" w:noVBand="1"/>
      </w:tblPr>
      <w:tblGrid>
        <w:gridCol w:w="7920"/>
      </w:tblGrid>
      <w:tr w:rsidR="00426A81" w:rsidRPr="008B04D5" w14:paraId="033205FF" w14:textId="77777777">
        <w:trPr>
          <w:jc w:val="center"/>
        </w:trPr>
        <w:tc>
          <w:tcPr>
            <w:tcW w:w="7920" w:type="dxa"/>
            <w:shd w:val="clear" w:color="auto" w:fill="F2F2F2"/>
          </w:tcPr>
          <w:p w14:paraId="483A6498" w14:textId="5FDAA85A"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2796C9E" wp14:editId="6EE13E48">
                  <wp:extent cx="4135466" cy="2609850"/>
                  <wp:effectExtent l="0" t="0" r="0" b="0"/>
                  <wp:docPr id="40689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3064" name=""/>
                          <pic:cNvPicPr/>
                        </pic:nvPicPr>
                        <pic:blipFill>
                          <a:blip r:embed="rId36"/>
                          <a:stretch>
                            <a:fillRect/>
                          </a:stretch>
                        </pic:blipFill>
                        <pic:spPr>
                          <a:xfrm>
                            <a:off x="0" y="0"/>
                            <a:ext cx="4139100" cy="2612144"/>
                          </a:xfrm>
                          <a:prstGeom prst="rect">
                            <a:avLst/>
                          </a:prstGeom>
                        </pic:spPr>
                      </pic:pic>
                    </a:graphicData>
                  </a:graphic>
                </wp:inline>
              </w:drawing>
            </w:r>
          </w:p>
        </w:tc>
      </w:tr>
    </w:tbl>
    <w:p w14:paraId="311CB4E5" w14:textId="77777777" w:rsidR="00426A81" w:rsidRPr="008B04D5" w:rsidRDefault="00426A81">
      <w:pPr>
        <w:spacing w:after="80"/>
        <w:rPr>
          <w:rFonts w:asciiTheme="majorHAnsi" w:hAnsiTheme="majorHAnsi" w:cstheme="majorHAnsi"/>
        </w:rPr>
      </w:pPr>
    </w:p>
    <w:p w14:paraId="2631C4EB" w14:textId="5E5C383F" w:rsidR="00336F83" w:rsidRPr="008B04D5" w:rsidRDefault="00000000" w:rsidP="00336F83">
      <w:pPr>
        <w:spacing w:after="80"/>
        <w:ind w:left="360"/>
        <w:rPr>
          <w:rFonts w:asciiTheme="majorHAnsi" w:hAnsiTheme="majorHAnsi" w:cstheme="majorHAnsi"/>
          <w:color w:val="333333"/>
        </w:rPr>
      </w:pPr>
      <w:r w:rsidRPr="008B04D5">
        <w:rPr>
          <w:rFonts w:asciiTheme="majorHAnsi" w:hAnsiTheme="majorHAnsi" w:cstheme="majorHAnsi"/>
          <w:b/>
          <w:color w:val="1F4E79"/>
        </w:rPr>
        <w:lastRenderedPageBreak/>
        <w:t xml:space="preserve">3. </w:t>
      </w:r>
      <w:r w:rsidRPr="008B04D5">
        <w:rPr>
          <w:rFonts w:asciiTheme="majorHAnsi" w:hAnsiTheme="majorHAnsi" w:cstheme="majorHAnsi"/>
          <w:color w:val="333333"/>
        </w:rPr>
        <w:t>Choose the payment method.</w:t>
      </w:r>
    </w:p>
    <w:p w14:paraId="37143330" w14:textId="77777777" w:rsidR="00336F83" w:rsidRPr="008B04D5" w:rsidRDefault="00336F83" w:rsidP="00336F83">
      <w:pPr>
        <w:spacing w:after="80"/>
        <w:ind w:left="360"/>
        <w:rPr>
          <w:rFonts w:asciiTheme="majorHAnsi" w:hAnsiTheme="majorHAnsi" w:cstheme="majorHAnsi"/>
        </w:rPr>
      </w:pPr>
    </w:p>
    <w:p w14:paraId="7470F7DD"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You can use: Cash, E-payment, Split payment.</w:t>
      </w:r>
    </w:p>
    <w:p w14:paraId="2CE1D78A" w14:textId="77777777" w:rsidR="00426A81" w:rsidRPr="008B04D5" w:rsidRDefault="00000000">
      <w:pPr>
        <w:pStyle w:val="Heading1"/>
        <w:spacing w:before="360" w:after="120"/>
        <w:rPr>
          <w:rFonts w:cstheme="majorHAnsi"/>
        </w:rPr>
      </w:pPr>
      <w:bookmarkStart w:id="20" w:name="_Toc242950550"/>
      <w:bookmarkStart w:id="21" w:name="_Toc242975690"/>
      <w:r w:rsidRPr="008B04D5">
        <w:rPr>
          <w:rFonts w:cstheme="majorHAnsi"/>
          <w:color w:val="1F4E79"/>
          <w:sz w:val="32"/>
        </w:rPr>
        <w:t>8. Cash payment</w:t>
      </w:r>
      <w:bookmarkEnd w:id="20"/>
      <w:bookmarkEnd w:id="21"/>
    </w:p>
    <w:p w14:paraId="6F16A584"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If the customer pays in cash:</w:t>
      </w:r>
    </w:p>
    <w:p w14:paraId="52D8B7BB"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Choose Cash.</w:t>
      </w:r>
    </w:p>
    <w:tbl>
      <w:tblPr>
        <w:tblW w:w="0" w:type="auto"/>
        <w:jc w:val="center"/>
        <w:tblLook w:val="04A0" w:firstRow="1" w:lastRow="0" w:firstColumn="1" w:lastColumn="0" w:noHBand="0" w:noVBand="1"/>
      </w:tblPr>
      <w:tblGrid>
        <w:gridCol w:w="7920"/>
      </w:tblGrid>
      <w:tr w:rsidR="00426A81" w:rsidRPr="008B04D5" w14:paraId="204E995C" w14:textId="77777777">
        <w:trPr>
          <w:jc w:val="center"/>
        </w:trPr>
        <w:tc>
          <w:tcPr>
            <w:tcW w:w="7920" w:type="dxa"/>
            <w:shd w:val="clear" w:color="auto" w:fill="F2F2F2"/>
          </w:tcPr>
          <w:p w14:paraId="5F0D67A9" w14:textId="65928C0F"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21419C7" wp14:editId="2299C17E">
                  <wp:extent cx="4226672" cy="2657475"/>
                  <wp:effectExtent l="0" t="0" r="2540" b="0"/>
                  <wp:docPr id="46123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3875" name=""/>
                          <pic:cNvPicPr/>
                        </pic:nvPicPr>
                        <pic:blipFill>
                          <a:blip r:embed="rId37"/>
                          <a:stretch>
                            <a:fillRect/>
                          </a:stretch>
                        </pic:blipFill>
                        <pic:spPr>
                          <a:xfrm>
                            <a:off x="0" y="0"/>
                            <a:ext cx="4235247" cy="2662867"/>
                          </a:xfrm>
                          <a:prstGeom prst="rect">
                            <a:avLst/>
                          </a:prstGeom>
                        </pic:spPr>
                      </pic:pic>
                    </a:graphicData>
                  </a:graphic>
                </wp:inline>
              </w:drawing>
            </w:r>
          </w:p>
        </w:tc>
      </w:tr>
    </w:tbl>
    <w:p w14:paraId="025E2588" w14:textId="77777777" w:rsidR="00426A81" w:rsidRPr="008B04D5" w:rsidRDefault="00426A81">
      <w:pPr>
        <w:spacing w:after="80"/>
        <w:rPr>
          <w:rFonts w:asciiTheme="majorHAnsi" w:hAnsiTheme="majorHAnsi" w:cstheme="majorHAnsi"/>
        </w:rPr>
      </w:pPr>
    </w:p>
    <w:p w14:paraId="70D29457"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Enter the amount received.</w:t>
      </w:r>
    </w:p>
    <w:tbl>
      <w:tblPr>
        <w:tblW w:w="0" w:type="auto"/>
        <w:jc w:val="center"/>
        <w:tblLook w:val="04A0" w:firstRow="1" w:lastRow="0" w:firstColumn="1" w:lastColumn="0" w:noHBand="0" w:noVBand="1"/>
      </w:tblPr>
      <w:tblGrid>
        <w:gridCol w:w="7920"/>
      </w:tblGrid>
      <w:tr w:rsidR="00426A81" w:rsidRPr="008B04D5" w14:paraId="48AB7138" w14:textId="77777777">
        <w:trPr>
          <w:jc w:val="center"/>
        </w:trPr>
        <w:tc>
          <w:tcPr>
            <w:tcW w:w="7920" w:type="dxa"/>
            <w:shd w:val="clear" w:color="auto" w:fill="F2F2F2"/>
          </w:tcPr>
          <w:p w14:paraId="5991C7D1" w14:textId="0F339DC1"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A37B0FB" wp14:editId="7BCBA59D">
                  <wp:extent cx="4215715" cy="2638425"/>
                  <wp:effectExtent l="0" t="0" r="0" b="0"/>
                  <wp:docPr id="50567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77646" name=""/>
                          <pic:cNvPicPr/>
                        </pic:nvPicPr>
                        <pic:blipFill>
                          <a:blip r:embed="rId38"/>
                          <a:stretch>
                            <a:fillRect/>
                          </a:stretch>
                        </pic:blipFill>
                        <pic:spPr>
                          <a:xfrm>
                            <a:off x="0" y="0"/>
                            <a:ext cx="4225385" cy="2644477"/>
                          </a:xfrm>
                          <a:prstGeom prst="rect">
                            <a:avLst/>
                          </a:prstGeom>
                        </pic:spPr>
                      </pic:pic>
                    </a:graphicData>
                  </a:graphic>
                </wp:inline>
              </w:drawing>
            </w:r>
          </w:p>
        </w:tc>
      </w:tr>
    </w:tbl>
    <w:p w14:paraId="74235871" w14:textId="77777777" w:rsidR="00426A81" w:rsidRPr="008B04D5" w:rsidRDefault="00426A81">
      <w:pPr>
        <w:spacing w:after="80"/>
        <w:rPr>
          <w:rFonts w:asciiTheme="majorHAnsi" w:hAnsiTheme="majorHAnsi" w:cstheme="majorHAnsi"/>
        </w:rPr>
      </w:pPr>
    </w:p>
    <w:p w14:paraId="0B04E4DC"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lastRenderedPageBreak/>
        <w:t xml:space="preserve">3. </w:t>
      </w:r>
      <w:r w:rsidRPr="008B04D5">
        <w:rPr>
          <w:rFonts w:asciiTheme="majorHAnsi" w:hAnsiTheme="majorHAnsi" w:cstheme="majorHAnsi"/>
          <w:color w:val="333333"/>
        </w:rPr>
        <w:t>Confirm the payment.</w:t>
      </w:r>
    </w:p>
    <w:tbl>
      <w:tblPr>
        <w:tblW w:w="0" w:type="auto"/>
        <w:jc w:val="center"/>
        <w:tblLook w:val="04A0" w:firstRow="1" w:lastRow="0" w:firstColumn="1" w:lastColumn="0" w:noHBand="0" w:noVBand="1"/>
      </w:tblPr>
      <w:tblGrid>
        <w:gridCol w:w="9576"/>
      </w:tblGrid>
      <w:tr w:rsidR="00426A81" w:rsidRPr="008B04D5" w14:paraId="211DBF48" w14:textId="77777777">
        <w:trPr>
          <w:jc w:val="center"/>
        </w:trPr>
        <w:tc>
          <w:tcPr>
            <w:tcW w:w="7920" w:type="dxa"/>
            <w:shd w:val="clear" w:color="auto" w:fill="F2F2F2"/>
          </w:tcPr>
          <w:p w14:paraId="55CC7E7F" w14:textId="52B3F3C0"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5C9AE16B" wp14:editId="3CC6A974">
                  <wp:extent cx="5943600" cy="685165"/>
                  <wp:effectExtent l="0" t="0" r="0" b="635"/>
                  <wp:docPr id="145572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28407" name=""/>
                          <pic:cNvPicPr/>
                        </pic:nvPicPr>
                        <pic:blipFill>
                          <a:blip r:embed="rId39"/>
                          <a:stretch>
                            <a:fillRect/>
                          </a:stretch>
                        </pic:blipFill>
                        <pic:spPr>
                          <a:xfrm>
                            <a:off x="0" y="0"/>
                            <a:ext cx="5943600" cy="685165"/>
                          </a:xfrm>
                          <a:prstGeom prst="rect">
                            <a:avLst/>
                          </a:prstGeom>
                        </pic:spPr>
                      </pic:pic>
                    </a:graphicData>
                  </a:graphic>
                </wp:inline>
              </w:drawing>
            </w:r>
          </w:p>
        </w:tc>
      </w:tr>
    </w:tbl>
    <w:p w14:paraId="0D3FEB46" w14:textId="77777777" w:rsidR="00426A81" w:rsidRPr="008B04D5" w:rsidRDefault="00426A81">
      <w:pPr>
        <w:spacing w:after="80"/>
        <w:rPr>
          <w:rFonts w:asciiTheme="majorHAnsi" w:hAnsiTheme="majorHAnsi" w:cstheme="majorHAnsi"/>
        </w:rPr>
      </w:pPr>
    </w:p>
    <w:p w14:paraId="6831A628"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The system will calculate: total due, amount received, change to return. If change is needed, return the correct amount to the customer.</w:t>
      </w:r>
    </w:p>
    <w:p w14:paraId="53C0428B" w14:textId="77777777" w:rsidR="00426A81" w:rsidRPr="008B04D5" w:rsidRDefault="00000000">
      <w:pPr>
        <w:pStyle w:val="Heading1"/>
        <w:spacing w:before="360" w:after="120"/>
        <w:rPr>
          <w:rFonts w:cstheme="majorHAnsi"/>
        </w:rPr>
      </w:pPr>
      <w:bookmarkStart w:id="22" w:name="_Toc242950551"/>
      <w:bookmarkStart w:id="23" w:name="_Toc242975691"/>
      <w:r w:rsidRPr="008B04D5">
        <w:rPr>
          <w:rFonts w:cstheme="majorHAnsi"/>
          <w:color w:val="1F4E79"/>
          <w:sz w:val="32"/>
        </w:rPr>
        <w:t>9. E-payment</w:t>
      </w:r>
      <w:bookmarkEnd w:id="22"/>
      <w:bookmarkEnd w:id="23"/>
    </w:p>
    <w:p w14:paraId="11C5AB8F"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If the customer pays using an electronic payment method:</w:t>
      </w:r>
    </w:p>
    <w:p w14:paraId="6753575A"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Choose E-Payment.</w:t>
      </w:r>
    </w:p>
    <w:tbl>
      <w:tblPr>
        <w:tblW w:w="0" w:type="auto"/>
        <w:jc w:val="center"/>
        <w:tblLook w:val="04A0" w:firstRow="1" w:lastRow="0" w:firstColumn="1" w:lastColumn="0" w:noHBand="0" w:noVBand="1"/>
      </w:tblPr>
      <w:tblGrid>
        <w:gridCol w:w="9010"/>
      </w:tblGrid>
      <w:tr w:rsidR="00426A81" w:rsidRPr="008B04D5" w14:paraId="6F402DFF" w14:textId="77777777">
        <w:trPr>
          <w:jc w:val="center"/>
        </w:trPr>
        <w:tc>
          <w:tcPr>
            <w:tcW w:w="7920" w:type="dxa"/>
            <w:shd w:val="clear" w:color="auto" w:fill="F2F2F2"/>
          </w:tcPr>
          <w:p w14:paraId="034AFFB3" w14:textId="2AE3F617" w:rsidR="00426A81" w:rsidRPr="008B04D5" w:rsidRDefault="00336F83">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06649512" wp14:editId="45C62E10">
                  <wp:extent cx="5584490" cy="3495675"/>
                  <wp:effectExtent l="0" t="0" r="0" b="0"/>
                  <wp:docPr id="5708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05419" name=""/>
                          <pic:cNvPicPr/>
                        </pic:nvPicPr>
                        <pic:blipFill>
                          <a:blip r:embed="rId40"/>
                          <a:stretch>
                            <a:fillRect/>
                          </a:stretch>
                        </pic:blipFill>
                        <pic:spPr>
                          <a:xfrm>
                            <a:off x="0" y="0"/>
                            <a:ext cx="5595593" cy="3502625"/>
                          </a:xfrm>
                          <a:prstGeom prst="rect">
                            <a:avLst/>
                          </a:prstGeom>
                        </pic:spPr>
                      </pic:pic>
                    </a:graphicData>
                  </a:graphic>
                </wp:inline>
              </w:drawing>
            </w:r>
          </w:p>
        </w:tc>
      </w:tr>
    </w:tbl>
    <w:p w14:paraId="0C3183C8" w14:textId="77777777" w:rsidR="00426A81" w:rsidRPr="008B04D5" w:rsidRDefault="00426A81">
      <w:pPr>
        <w:spacing w:after="80"/>
        <w:rPr>
          <w:rFonts w:asciiTheme="majorHAnsi" w:hAnsiTheme="majorHAnsi" w:cstheme="majorHAnsi"/>
        </w:rPr>
      </w:pPr>
    </w:p>
    <w:p w14:paraId="1D3AFD9C" w14:textId="77777777" w:rsidR="00A377F2" w:rsidRDefault="00A377F2">
      <w:pPr>
        <w:rPr>
          <w:rFonts w:asciiTheme="majorHAnsi" w:hAnsiTheme="majorHAnsi" w:cstheme="majorHAnsi"/>
          <w:b/>
          <w:color w:val="1F4E79"/>
        </w:rPr>
      </w:pPr>
      <w:r>
        <w:rPr>
          <w:rFonts w:asciiTheme="majorHAnsi" w:hAnsiTheme="majorHAnsi" w:cstheme="majorHAnsi"/>
          <w:b/>
          <w:color w:val="1F4E79"/>
        </w:rPr>
        <w:br w:type="page"/>
      </w:r>
    </w:p>
    <w:p w14:paraId="0DE1D40D" w14:textId="5EE1F32D" w:rsidR="00336F83" w:rsidRPr="008B04D5" w:rsidRDefault="00000000" w:rsidP="00336F83">
      <w:pPr>
        <w:spacing w:after="80"/>
        <w:ind w:left="360"/>
        <w:rPr>
          <w:rFonts w:asciiTheme="majorHAnsi" w:hAnsiTheme="majorHAnsi" w:cstheme="majorHAnsi"/>
          <w:color w:val="333333"/>
        </w:rPr>
      </w:pPr>
      <w:r w:rsidRPr="008B04D5">
        <w:rPr>
          <w:rFonts w:asciiTheme="majorHAnsi" w:hAnsiTheme="majorHAnsi" w:cstheme="majorHAnsi"/>
          <w:b/>
          <w:color w:val="1F4E79"/>
        </w:rPr>
        <w:lastRenderedPageBreak/>
        <w:t xml:space="preserve">2. </w:t>
      </w:r>
      <w:r w:rsidR="00336F83" w:rsidRPr="008B04D5">
        <w:rPr>
          <w:rFonts w:asciiTheme="majorHAnsi" w:hAnsiTheme="majorHAnsi" w:cstheme="majorHAnsi"/>
          <w:color w:val="333333"/>
        </w:rPr>
        <w:t>Choose the E-Payment provider.</w:t>
      </w:r>
    </w:p>
    <w:tbl>
      <w:tblPr>
        <w:tblW w:w="0" w:type="auto"/>
        <w:jc w:val="center"/>
        <w:tblLook w:val="04A0" w:firstRow="1" w:lastRow="0" w:firstColumn="1" w:lastColumn="0" w:noHBand="0" w:noVBand="1"/>
      </w:tblPr>
      <w:tblGrid>
        <w:gridCol w:w="7920"/>
      </w:tblGrid>
      <w:tr w:rsidR="00336F83" w:rsidRPr="008B04D5" w14:paraId="123F087E" w14:textId="77777777" w:rsidTr="00F8687E">
        <w:trPr>
          <w:jc w:val="center"/>
        </w:trPr>
        <w:tc>
          <w:tcPr>
            <w:tcW w:w="7920" w:type="dxa"/>
            <w:shd w:val="clear" w:color="auto" w:fill="F2F2F2"/>
          </w:tcPr>
          <w:p w14:paraId="2A8A2F23" w14:textId="375492DA" w:rsidR="00336F83" w:rsidRPr="008B04D5" w:rsidRDefault="00336F83"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29291BB" wp14:editId="6BB0450C">
                  <wp:extent cx="4450934" cy="2819400"/>
                  <wp:effectExtent l="0" t="0" r="6985" b="0"/>
                  <wp:docPr id="90884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44027" name=""/>
                          <pic:cNvPicPr/>
                        </pic:nvPicPr>
                        <pic:blipFill>
                          <a:blip r:embed="rId41"/>
                          <a:stretch>
                            <a:fillRect/>
                          </a:stretch>
                        </pic:blipFill>
                        <pic:spPr>
                          <a:xfrm>
                            <a:off x="0" y="0"/>
                            <a:ext cx="4457202" cy="2823371"/>
                          </a:xfrm>
                          <a:prstGeom prst="rect">
                            <a:avLst/>
                          </a:prstGeom>
                        </pic:spPr>
                      </pic:pic>
                    </a:graphicData>
                  </a:graphic>
                </wp:inline>
              </w:drawing>
            </w:r>
          </w:p>
        </w:tc>
      </w:tr>
    </w:tbl>
    <w:p w14:paraId="51905E9B" w14:textId="77777777" w:rsidR="00336F83" w:rsidRPr="008B04D5" w:rsidRDefault="00336F83" w:rsidP="00336F83">
      <w:pPr>
        <w:spacing w:after="80"/>
        <w:ind w:left="360"/>
        <w:rPr>
          <w:rFonts w:asciiTheme="majorHAnsi" w:hAnsiTheme="majorHAnsi" w:cstheme="majorHAnsi"/>
          <w:color w:val="333333"/>
        </w:rPr>
      </w:pPr>
    </w:p>
    <w:p w14:paraId="30F903B8" w14:textId="0E38F116" w:rsidR="00336F83" w:rsidRPr="008B04D5" w:rsidRDefault="00336F83" w:rsidP="00336F83">
      <w:pPr>
        <w:spacing w:after="80"/>
        <w:ind w:left="360"/>
        <w:rPr>
          <w:rFonts w:asciiTheme="majorHAnsi" w:hAnsiTheme="majorHAnsi" w:cstheme="majorHAnsi"/>
          <w:color w:val="333333"/>
        </w:rPr>
      </w:pPr>
      <w:r w:rsidRPr="008B04D5">
        <w:rPr>
          <w:rFonts w:asciiTheme="majorHAnsi" w:hAnsiTheme="majorHAnsi" w:cstheme="majorHAnsi"/>
          <w:b/>
          <w:color w:val="1F4E79"/>
        </w:rPr>
        <w:t>3.</w:t>
      </w:r>
      <w:r w:rsidRPr="008B04D5">
        <w:rPr>
          <w:rFonts w:asciiTheme="majorHAnsi" w:hAnsiTheme="majorHAnsi" w:cstheme="majorHAnsi"/>
          <w:color w:val="333333"/>
        </w:rPr>
        <w:t xml:space="preserve"> Enter Reference ID.</w:t>
      </w:r>
    </w:p>
    <w:tbl>
      <w:tblPr>
        <w:tblW w:w="0" w:type="auto"/>
        <w:jc w:val="center"/>
        <w:tblLook w:val="04A0" w:firstRow="1" w:lastRow="0" w:firstColumn="1" w:lastColumn="0" w:noHBand="0" w:noVBand="1"/>
      </w:tblPr>
      <w:tblGrid>
        <w:gridCol w:w="9576"/>
      </w:tblGrid>
      <w:tr w:rsidR="00426A81" w:rsidRPr="008B04D5" w14:paraId="0772F87B" w14:textId="77777777">
        <w:trPr>
          <w:jc w:val="center"/>
        </w:trPr>
        <w:tc>
          <w:tcPr>
            <w:tcW w:w="7920" w:type="dxa"/>
            <w:shd w:val="clear" w:color="auto" w:fill="F2F2F2"/>
          </w:tcPr>
          <w:p w14:paraId="2D85F774" w14:textId="042AC051"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7209E77" wp14:editId="396C4087">
                  <wp:extent cx="5943600" cy="2188210"/>
                  <wp:effectExtent l="0" t="0" r="0" b="2540"/>
                  <wp:docPr id="1810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22466" name=""/>
                          <pic:cNvPicPr/>
                        </pic:nvPicPr>
                        <pic:blipFill>
                          <a:blip r:embed="rId42"/>
                          <a:stretch>
                            <a:fillRect/>
                          </a:stretch>
                        </pic:blipFill>
                        <pic:spPr>
                          <a:xfrm>
                            <a:off x="0" y="0"/>
                            <a:ext cx="5943600" cy="2188210"/>
                          </a:xfrm>
                          <a:prstGeom prst="rect">
                            <a:avLst/>
                          </a:prstGeom>
                        </pic:spPr>
                      </pic:pic>
                    </a:graphicData>
                  </a:graphic>
                </wp:inline>
              </w:drawing>
            </w:r>
          </w:p>
        </w:tc>
      </w:tr>
    </w:tbl>
    <w:p w14:paraId="60B34A44" w14:textId="77777777" w:rsidR="00426A81" w:rsidRPr="008B04D5" w:rsidRDefault="00426A81">
      <w:pPr>
        <w:spacing w:after="80"/>
        <w:rPr>
          <w:rFonts w:asciiTheme="majorHAnsi" w:hAnsiTheme="majorHAnsi" w:cstheme="majorHAnsi"/>
        </w:rPr>
      </w:pPr>
    </w:p>
    <w:p w14:paraId="59350CC3"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Confirm the transaction.</w:t>
      </w:r>
    </w:p>
    <w:tbl>
      <w:tblPr>
        <w:tblW w:w="0" w:type="auto"/>
        <w:jc w:val="center"/>
        <w:tblLook w:val="04A0" w:firstRow="1" w:lastRow="0" w:firstColumn="1" w:lastColumn="0" w:noHBand="0" w:noVBand="1"/>
      </w:tblPr>
      <w:tblGrid>
        <w:gridCol w:w="9576"/>
      </w:tblGrid>
      <w:tr w:rsidR="00426A81" w:rsidRPr="008B04D5" w14:paraId="5FFFC1FE" w14:textId="77777777">
        <w:trPr>
          <w:jc w:val="center"/>
        </w:trPr>
        <w:tc>
          <w:tcPr>
            <w:tcW w:w="7920" w:type="dxa"/>
            <w:shd w:val="clear" w:color="auto" w:fill="F2F2F2"/>
          </w:tcPr>
          <w:p w14:paraId="63376A8E" w14:textId="6689A63F"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9BBBFB0" wp14:editId="42B5A5FE">
                  <wp:extent cx="5943600" cy="419100"/>
                  <wp:effectExtent l="0" t="0" r="0" b="0"/>
                  <wp:docPr id="97420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7992" name=""/>
                          <pic:cNvPicPr/>
                        </pic:nvPicPr>
                        <pic:blipFill>
                          <a:blip r:embed="rId43"/>
                          <a:stretch>
                            <a:fillRect/>
                          </a:stretch>
                        </pic:blipFill>
                        <pic:spPr>
                          <a:xfrm>
                            <a:off x="0" y="0"/>
                            <a:ext cx="5943600" cy="419100"/>
                          </a:xfrm>
                          <a:prstGeom prst="rect">
                            <a:avLst/>
                          </a:prstGeom>
                        </pic:spPr>
                      </pic:pic>
                    </a:graphicData>
                  </a:graphic>
                </wp:inline>
              </w:drawing>
            </w:r>
          </w:p>
        </w:tc>
      </w:tr>
    </w:tbl>
    <w:p w14:paraId="71C22980" w14:textId="77777777" w:rsidR="00426A81" w:rsidRPr="008B04D5" w:rsidRDefault="00426A81">
      <w:pPr>
        <w:spacing w:after="80"/>
        <w:rPr>
          <w:rFonts w:asciiTheme="majorHAnsi" w:hAnsiTheme="majorHAnsi" w:cstheme="majorHAnsi"/>
        </w:rPr>
      </w:pPr>
    </w:p>
    <w:p w14:paraId="40BF19D9"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The receipt will then be printed if the printer is connected.</w:t>
      </w:r>
    </w:p>
    <w:p w14:paraId="7E4F6787" w14:textId="77777777" w:rsidR="00426A81" w:rsidRPr="008B04D5" w:rsidRDefault="00000000">
      <w:pPr>
        <w:pStyle w:val="Heading1"/>
        <w:spacing w:before="360" w:after="120"/>
        <w:rPr>
          <w:rFonts w:cstheme="majorHAnsi"/>
        </w:rPr>
      </w:pPr>
      <w:bookmarkStart w:id="24" w:name="_Toc242950552"/>
      <w:bookmarkStart w:id="25" w:name="_Toc242975692"/>
      <w:r w:rsidRPr="008B04D5">
        <w:rPr>
          <w:rFonts w:cstheme="majorHAnsi"/>
          <w:color w:val="1F4E79"/>
          <w:sz w:val="32"/>
        </w:rPr>
        <w:lastRenderedPageBreak/>
        <w:t>10. Split payment</w:t>
      </w:r>
      <w:bookmarkEnd w:id="24"/>
      <w:bookmarkEnd w:id="25"/>
    </w:p>
    <w:p w14:paraId="4743B41B"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Split payment means the customer pays using more than one method (e.g., cash part and card part).</w:t>
      </w:r>
    </w:p>
    <w:p w14:paraId="0B6158A3"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How to do it:</w:t>
      </w:r>
    </w:p>
    <w:p w14:paraId="30921D1D"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Split payment.</w:t>
      </w:r>
    </w:p>
    <w:tbl>
      <w:tblPr>
        <w:tblW w:w="0" w:type="auto"/>
        <w:jc w:val="center"/>
        <w:tblLook w:val="04A0" w:firstRow="1" w:lastRow="0" w:firstColumn="1" w:lastColumn="0" w:noHBand="0" w:noVBand="1"/>
      </w:tblPr>
      <w:tblGrid>
        <w:gridCol w:w="8388"/>
      </w:tblGrid>
      <w:tr w:rsidR="00426A81" w:rsidRPr="008B04D5" w14:paraId="200E0466" w14:textId="77777777">
        <w:trPr>
          <w:jc w:val="center"/>
        </w:trPr>
        <w:tc>
          <w:tcPr>
            <w:tcW w:w="7920" w:type="dxa"/>
            <w:shd w:val="clear" w:color="auto" w:fill="F2F2F2"/>
          </w:tcPr>
          <w:p w14:paraId="3AB70860" w14:textId="77777777"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50661895" wp14:editId="623C268D">
                  <wp:extent cx="5164176" cy="3248025"/>
                  <wp:effectExtent l="0" t="0" r="0" b="0"/>
                  <wp:docPr id="3627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4423" name=""/>
                          <pic:cNvPicPr/>
                        </pic:nvPicPr>
                        <pic:blipFill>
                          <a:blip r:embed="rId44"/>
                          <a:stretch>
                            <a:fillRect/>
                          </a:stretch>
                        </pic:blipFill>
                        <pic:spPr>
                          <a:xfrm>
                            <a:off x="0" y="0"/>
                            <a:ext cx="5174387" cy="3254447"/>
                          </a:xfrm>
                          <a:prstGeom prst="rect">
                            <a:avLst/>
                          </a:prstGeom>
                        </pic:spPr>
                      </pic:pic>
                    </a:graphicData>
                  </a:graphic>
                </wp:inline>
              </w:drawing>
            </w:r>
          </w:p>
          <w:p w14:paraId="7073A857" w14:textId="072CDF31" w:rsidR="00D04E84" w:rsidRPr="008B04D5" w:rsidRDefault="00D04E84" w:rsidP="00D04E84">
            <w:pPr>
              <w:spacing w:before="160" w:after="160"/>
              <w:rPr>
                <w:rFonts w:asciiTheme="majorHAnsi" w:hAnsiTheme="majorHAnsi" w:cstheme="majorHAnsi"/>
              </w:rPr>
            </w:pPr>
            <w:r w:rsidRPr="008B04D5">
              <w:rPr>
                <w:rFonts w:asciiTheme="majorHAnsi" w:hAnsiTheme="majorHAnsi" w:cstheme="majorHAnsi"/>
                <w:noProof/>
              </w:rPr>
              <w:drawing>
                <wp:inline distT="0" distB="0" distL="0" distR="0" wp14:anchorId="5F7B092E" wp14:editId="51AFACE2">
                  <wp:extent cx="5189220" cy="3262112"/>
                  <wp:effectExtent l="0" t="0" r="0" b="0"/>
                  <wp:docPr id="163513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38345" name=""/>
                          <pic:cNvPicPr/>
                        </pic:nvPicPr>
                        <pic:blipFill>
                          <a:blip r:embed="rId45"/>
                          <a:stretch>
                            <a:fillRect/>
                          </a:stretch>
                        </pic:blipFill>
                        <pic:spPr>
                          <a:xfrm>
                            <a:off x="0" y="0"/>
                            <a:ext cx="5194527" cy="3265448"/>
                          </a:xfrm>
                          <a:prstGeom prst="rect">
                            <a:avLst/>
                          </a:prstGeom>
                        </pic:spPr>
                      </pic:pic>
                    </a:graphicData>
                  </a:graphic>
                </wp:inline>
              </w:drawing>
            </w:r>
          </w:p>
        </w:tc>
      </w:tr>
    </w:tbl>
    <w:p w14:paraId="54CB7B05" w14:textId="77777777" w:rsidR="00426A81" w:rsidRPr="008B04D5" w:rsidRDefault="00426A81">
      <w:pPr>
        <w:spacing w:after="80"/>
        <w:rPr>
          <w:rFonts w:asciiTheme="majorHAnsi" w:hAnsiTheme="majorHAnsi" w:cstheme="majorHAnsi"/>
        </w:rPr>
      </w:pPr>
    </w:p>
    <w:p w14:paraId="1D3B50FA"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lastRenderedPageBreak/>
        <w:t xml:space="preserve">2. </w:t>
      </w:r>
      <w:r w:rsidRPr="008B04D5">
        <w:rPr>
          <w:rFonts w:asciiTheme="majorHAnsi" w:hAnsiTheme="majorHAnsi" w:cstheme="majorHAnsi"/>
          <w:color w:val="333333"/>
        </w:rPr>
        <w:t>Choose how the total will be divided.</w:t>
      </w:r>
    </w:p>
    <w:tbl>
      <w:tblPr>
        <w:tblW w:w="0" w:type="auto"/>
        <w:jc w:val="center"/>
        <w:tblLook w:val="04A0" w:firstRow="1" w:lastRow="0" w:firstColumn="1" w:lastColumn="0" w:noHBand="0" w:noVBand="1"/>
      </w:tblPr>
      <w:tblGrid>
        <w:gridCol w:w="8046"/>
      </w:tblGrid>
      <w:tr w:rsidR="00426A81" w:rsidRPr="008B04D5" w14:paraId="5BE48AA4" w14:textId="77777777">
        <w:trPr>
          <w:jc w:val="center"/>
        </w:trPr>
        <w:tc>
          <w:tcPr>
            <w:tcW w:w="7920" w:type="dxa"/>
            <w:shd w:val="clear" w:color="auto" w:fill="F2F2F2"/>
          </w:tcPr>
          <w:p w14:paraId="079E385A" w14:textId="49F21F1D"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8A07359" wp14:editId="44FC0E8D">
                  <wp:extent cx="4972050" cy="3105406"/>
                  <wp:effectExtent l="0" t="0" r="0" b="0"/>
                  <wp:docPr id="12633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1470" name=""/>
                          <pic:cNvPicPr/>
                        </pic:nvPicPr>
                        <pic:blipFill>
                          <a:blip r:embed="rId46"/>
                          <a:stretch>
                            <a:fillRect/>
                          </a:stretch>
                        </pic:blipFill>
                        <pic:spPr>
                          <a:xfrm>
                            <a:off x="0" y="0"/>
                            <a:ext cx="4972902" cy="3105938"/>
                          </a:xfrm>
                          <a:prstGeom prst="rect">
                            <a:avLst/>
                          </a:prstGeom>
                        </pic:spPr>
                      </pic:pic>
                    </a:graphicData>
                  </a:graphic>
                </wp:inline>
              </w:drawing>
            </w:r>
          </w:p>
        </w:tc>
      </w:tr>
    </w:tbl>
    <w:p w14:paraId="69A7AD63" w14:textId="77777777" w:rsidR="00426A81" w:rsidRPr="008B04D5" w:rsidRDefault="00426A81">
      <w:pPr>
        <w:spacing w:after="80"/>
        <w:rPr>
          <w:rFonts w:asciiTheme="majorHAnsi" w:hAnsiTheme="majorHAnsi" w:cstheme="majorHAnsi"/>
        </w:rPr>
      </w:pPr>
    </w:p>
    <w:p w14:paraId="60B399D0"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Enter the first payment amount.</w:t>
      </w:r>
    </w:p>
    <w:tbl>
      <w:tblPr>
        <w:tblW w:w="0" w:type="auto"/>
        <w:jc w:val="center"/>
        <w:tblLook w:val="04A0" w:firstRow="1" w:lastRow="0" w:firstColumn="1" w:lastColumn="0" w:noHBand="0" w:noVBand="1"/>
      </w:tblPr>
      <w:tblGrid>
        <w:gridCol w:w="7920"/>
      </w:tblGrid>
      <w:tr w:rsidR="00426A81" w:rsidRPr="008B04D5" w14:paraId="2EECF1CC" w14:textId="77777777">
        <w:trPr>
          <w:jc w:val="center"/>
        </w:trPr>
        <w:tc>
          <w:tcPr>
            <w:tcW w:w="7920" w:type="dxa"/>
            <w:shd w:val="clear" w:color="auto" w:fill="F2F2F2"/>
          </w:tcPr>
          <w:p w14:paraId="65209B26" w14:textId="5A9285E4"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2276241" wp14:editId="7BF13D10">
                  <wp:extent cx="3534268" cy="3686689"/>
                  <wp:effectExtent l="0" t="0" r="9525" b="9525"/>
                  <wp:docPr id="141729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7799" name=""/>
                          <pic:cNvPicPr/>
                        </pic:nvPicPr>
                        <pic:blipFill>
                          <a:blip r:embed="rId47"/>
                          <a:stretch>
                            <a:fillRect/>
                          </a:stretch>
                        </pic:blipFill>
                        <pic:spPr>
                          <a:xfrm>
                            <a:off x="0" y="0"/>
                            <a:ext cx="3534268" cy="3686689"/>
                          </a:xfrm>
                          <a:prstGeom prst="rect">
                            <a:avLst/>
                          </a:prstGeom>
                        </pic:spPr>
                      </pic:pic>
                    </a:graphicData>
                  </a:graphic>
                </wp:inline>
              </w:drawing>
            </w:r>
          </w:p>
        </w:tc>
      </w:tr>
    </w:tbl>
    <w:p w14:paraId="5304F5A7" w14:textId="77777777" w:rsidR="00426A81" w:rsidRPr="008B04D5" w:rsidRDefault="00426A81">
      <w:pPr>
        <w:spacing w:after="80"/>
        <w:rPr>
          <w:rFonts w:asciiTheme="majorHAnsi" w:hAnsiTheme="majorHAnsi" w:cstheme="majorHAnsi"/>
        </w:rPr>
      </w:pPr>
    </w:p>
    <w:p w14:paraId="0050D9A5"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lastRenderedPageBreak/>
        <w:t xml:space="preserve">4. </w:t>
      </w:r>
      <w:r w:rsidRPr="008B04D5">
        <w:rPr>
          <w:rFonts w:asciiTheme="majorHAnsi" w:hAnsiTheme="majorHAnsi" w:cstheme="majorHAnsi"/>
          <w:color w:val="333333"/>
        </w:rPr>
        <w:t>Enter the second payment amount.</w:t>
      </w:r>
    </w:p>
    <w:tbl>
      <w:tblPr>
        <w:tblW w:w="0" w:type="auto"/>
        <w:jc w:val="center"/>
        <w:tblLook w:val="04A0" w:firstRow="1" w:lastRow="0" w:firstColumn="1" w:lastColumn="0" w:noHBand="0" w:noVBand="1"/>
      </w:tblPr>
      <w:tblGrid>
        <w:gridCol w:w="7920"/>
      </w:tblGrid>
      <w:tr w:rsidR="00426A81" w:rsidRPr="008B04D5" w14:paraId="5AEF276D" w14:textId="77777777">
        <w:trPr>
          <w:jc w:val="center"/>
        </w:trPr>
        <w:tc>
          <w:tcPr>
            <w:tcW w:w="7920" w:type="dxa"/>
            <w:shd w:val="clear" w:color="auto" w:fill="F2F2F2"/>
          </w:tcPr>
          <w:p w14:paraId="38BA377A" w14:textId="6F7874F4"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B2BA6FA" wp14:editId="54B1CC37">
                  <wp:extent cx="3534268" cy="3734321"/>
                  <wp:effectExtent l="0" t="0" r="9525" b="0"/>
                  <wp:docPr id="143776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3707" name=""/>
                          <pic:cNvPicPr/>
                        </pic:nvPicPr>
                        <pic:blipFill>
                          <a:blip r:embed="rId48"/>
                          <a:stretch>
                            <a:fillRect/>
                          </a:stretch>
                        </pic:blipFill>
                        <pic:spPr>
                          <a:xfrm>
                            <a:off x="0" y="0"/>
                            <a:ext cx="3534268" cy="3734321"/>
                          </a:xfrm>
                          <a:prstGeom prst="rect">
                            <a:avLst/>
                          </a:prstGeom>
                        </pic:spPr>
                      </pic:pic>
                    </a:graphicData>
                  </a:graphic>
                </wp:inline>
              </w:drawing>
            </w:r>
          </w:p>
        </w:tc>
      </w:tr>
    </w:tbl>
    <w:p w14:paraId="23C85C3D" w14:textId="77777777" w:rsidR="00426A81" w:rsidRPr="008B04D5" w:rsidRDefault="00426A81">
      <w:pPr>
        <w:spacing w:after="80"/>
        <w:rPr>
          <w:rFonts w:asciiTheme="majorHAnsi" w:hAnsiTheme="majorHAnsi" w:cstheme="majorHAnsi"/>
        </w:rPr>
      </w:pPr>
    </w:p>
    <w:p w14:paraId="58874941"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5. </w:t>
      </w:r>
      <w:r w:rsidRPr="008B04D5">
        <w:rPr>
          <w:rFonts w:asciiTheme="majorHAnsi" w:hAnsiTheme="majorHAnsi" w:cstheme="majorHAnsi"/>
          <w:color w:val="333333"/>
        </w:rPr>
        <w:t>Confirm the transaction.</w:t>
      </w:r>
    </w:p>
    <w:tbl>
      <w:tblPr>
        <w:tblW w:w="0" w:type="auto"/>
        <w:jc w:val="center"/>
        <w:tblLook w:val="04A0" w:firstRow="1" w:lastRow="0" w:firstColumn="1" w:lastColumn="0" w:noHBand="0" w:noVBand="1"/>
      </w:tblPr>
      <w:tblGrid>
        <w:gridCol w:w="9576"/>
      </w:tblGrid>
      <w:tr w:rsidR="00426A81" w:rsidRPr="008B04D5" w14:paraId="293604A8" w14:textId="77777777">
        <w:trPr>
          <w:jc w:val="center"/>
        </w:trPr>
        <w:tc>
          <w:tcPr>
            <w:tcW w:w="7920" w:type="dxa"/>
            <w:shd w:val="clear" w:color="auto" w:fill="F2F2F2"/>
          </w:tcPr>
          <w:p w14:paraId="59122C30" w14:textId="24084602"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C728AD3" wp14:editId="0144A12A">
                  <wp:extent cx="5943600" cy="596900"/>
                  <wp:effectExtent l="0" t="0" r="0" b="0"/>
                  <wp:docPr id="196876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3387" name=""/>
                          <pic:cNvPicPr/>
                        </pic:nvPicPr>
                        <pic:blipFill>
                          <a:blip r:embed="rId49"/>
                          <a:stretch>
                            <a:fillRect/>
                          </a:stretch>
                        </pic:blipFill>
                        <pic:spPr>
                          <a:xfrm>
                            <a:off x="0" y="0"/>
                            <a:ext cx="5943600" cy="596900"/>
                          </a:xfrm>
                          <a:prstGeom prst="rect">
                            <a:avLst/>
                          </a:prstGeom>
                        </pic:spPr>
                      </pic:pic>
                    </a:graphicData>
                  </a:graphic>
                </wp:inline>
              </w:drawing>
            </w:r>
          </w:p>
        </w:tc>
      </w:tr>
    </w:tbl>
    <w:p w14:paraId="185D64FE" w14:textId="77777777" w:rsidR="00426A81" w:rsidRPr="008B04D5" w:rsidRDefault="00426A81">
      <w:pPr>
        <w:spacing w:after="80"/>
        <w:rPr>
          <w:rFonts w:asciiTheme="majorHAnsi" w:hAnsiTheme="majorHAnsi" w:cstheme="majorHAnsi"/>
        </w:rPr>
      </w:pPr>
    </w:p>
    <w:p w14:paraId="51F83472"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The app will check if the total matches the sale. If the amounts do not match, you must fix them before confirming.</w:t>
      </w:r>
    </w:p>
    <w:p w14:paraId="3A00E0E4" w14:textId="77777777" w:rsidR="00426A81" w:rsidRPr="008B04D5" w:rsidRDefault="00000000">
      <w:pPr>
        <w:pStyle w:val="Heading1"/>
        <w:spacing w:before="360" w:after="120"/>
        <w:rPr>
          <w:rFonts w:cstheme="majorHAnsi"/>
        </w:rPr>
      </w:pPr>
      <w:bookmarkStart w:id="26" w:name="_Toc242950553"/>
      <w:bookmarkStart w:id="27" w:name="_Toc242975693"/>
      <w:r w:rsidRPr="008B04D5">
        <w:rPr>
          <w:rFonts w:cstheme="majorHAnsi"/>
          <w:color w:val="1F4E79"/>
          <w:sz w:val="32"/>
        </w:rPr>
        <w:t>11. Print the receipt</w:t>
      </w:r>
      <w:bookmarkEnd w:id="26"/>
      <w:bookmarkEnd w:id="27"/>
    </w:p>
    <w:p w14:paraId="4EC05EBF"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Once payment is complete, the receipt is usually printed automatically. If the printer is working, the customer receives a receipt.</w:t>
      </w:r>
    </w:p>
    <w:p w14:paraId="44FFB002"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If nothing prints:</w:t>
      </w:r>
    </w:p>
    <w:p w14:paraId="201028C7"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check the printer connection</w:t>
      </w:r>
    </w:p>
    <w:p w14:paraId="26F90AEC"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confirm the printer is configured</w:t>
      </w:r>
    </w:p>
    <w:p w14:paraId="3B24D527"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check if the correct printer is selected</w:t>
      </w:r>
    </w:p>
    <w:p w14:paraId="0F1215B5" w14:textId="77777777" w:rsidR="00426A81" w:rsidRPr="008B04D5" w:rsidRDefault="00000000">
      <w:pPr>
        <w:pStyle w:val="Heading1"/>
        <w:spacing w:before="360" w:after="120"/>
        <w:rPr>
          <w:rFonts w:cstheme="majorHAnsi"/>
        </w:rPr>
      </w:pPr>
      <w:bookmarkStart w:id="28" w:name="_Toc242950554"/>
      <w:bookmarkStart w:id="29" w:name="_Toc242975694"/>
      <w:r w:rsidRPr="008B04D5">
        <w:rPr>
          <w:rFonts w:cstheme="majorHAnsi"/>
          <w:color w:val="1F4E79"/>
          <w:sz w:val="32"/>
        </w:rPr>
        <w:lastRenderedPageBreak/>
        <w:t>12. Use the Others menu</w:t>
      </w:r>
      <w:bookmarkEnd w:id="28"/>
      <w:bookmarkEnd w:id="29"/>
    </w:p>
    <w:p w14:paraId="43D780BE"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The Others menu contains extra actions used during daily operations. Tap Others on the dashboard. Some common options include:</w:t>
      </w:r>
    </w:p>
    <w:p w14:paraId="3D72D782"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Reprint receipt</w:t>
      </w:r>
    </w:p>
    <w:p w14:paraId="79C271F0"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Refund</w:t>
      </w:r>
    </w:p>
    <w:p w14:paraId="3399EA9E"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Send e-receipt</w:t>
      </w:r>
    </w:p>
    <w:p w14:paraId="32CA6E90"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Cash drop</w:t>
      </w:r>
    </w:p>
    <w:p w14:paraId="1B0068E0"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Open cash drawer</w:t>
      </w:r>
    </w:p>
    <w:p w14:paraId="79C415B0"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Cash reports</w:t>
      </w:r>
    </w:p>
    <w:p w14:paraId="7281099B"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Receipts</w:t>
      </w:r>
    </w:p>
    <w:p w14:paraId="5B5A6523"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Reports</w:t>
      </w:r>
    </w:p>
    <w:p w14:paraId="35E6C3DC"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Sold items</w:t>
      </w:r>
    </w:p>
    <w:p w14:paraId="70F4A815"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Sync data</w:t>
      </w:r>
    </w:p>
    <w:p w14:paraId="74E133AC"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Restart POS</w:t>
      </w:r>
    </w:p>
    <w:tbl>
      <w:tblPr>
        <w:tblW w:w="0" w:type="auto"/>
        <w:jc w:val="center"/>
        <w:tblLook w:val="04A0" w:firstRow="1" w:lastRow="0" w:firstColumn="1" w:lastColumn="0" w:noHBand="0" w:noVBand="1"/>
      </w:tblPr>
      <w:tblGrid>
        <w:gridCol w:w="7920"/>
      </w:tblGrid>
      <w:tr w:rsidR="00426A81" w:rsidRPr="008B04D5" w14:paraId="4DD9ED87" w14:textId="77777777">
        <w:trPr>
          <w:jc w:val="center"/>
        </w:trPr>
        <w:tc>
          <w:tcPr>
            <w:tcW w:w="7920" w:type="dxa"/>
            <w:shd w:val="clear" w:color="auto" w:fill="F2F2F2"/>
          </w:tcPr>
          <w:p w14:paraId="7E884C09" w14:textId="3C074764" w:rsidR="00426A81" w:rsidRPr="008B04D5" w:rsidRDefault="00D04E84">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E4AA56F" wp14:editId="1FFF8EF8">
                  <wp:extent cx="4800600" cy="4184114"/>
                  <wp:effectExtent l="0" t="0" r="0" b="6985"/>
                  <wp:docPr id="159204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8648" name=""/>
                          <pic:cNvPicPr/>
                        </pic:nvPicPr>
                        <pic:blipFill>
                          <a:blip r:embed="rId50"/>
                          <a:stretch>
                            <a:fillRect/>
                          </a:stretch>
                        </pic:blipFill>
                        <pic:spPr>
                          <a:xfrm>
                            <a:off x="0" y="0"/>
                            <a:ext cx="4813956" cy="4195755"/>
                          </a:xfrm>
                          <a:prstGeom prst="rect">
                            <a:avLst/>
                          </a:prstGeom>
                        </pic:spPr>
                      </pic:pic>
                    </a:graphicData>
                  </a:graphic>
                </wp:inline>
              </w:drawing>
            </w:r>
          </w:p>
        </w:tc>
      </w:tr>
    </w:tbl>
    <w:p w14:paraId="3C7A426A" w14:textId="77777777" w:rsidR="00426A81" w:rsidRPr="008B04D5" w:rsidRDefault="00426A81">
      <w:pPr>
        <w:spacing w:after="80"/>
        <w:rPr>
          <w:rFonts w:asciiTheme="majorHAnsi" w:hAnsiTheme="majorHAnsi" w:cstheme="majorHAnsi"/>
        </w:rPr>
      </w:pPr>
    </w:p>
    <w:p w14:paraId="04793529" w14:textId="614F5782" w:rsidR="0015245F" w:rsidRPr="008B04D5" w:rsidRDefault="0015245F">
      <w:pPr>
        <w:pStyle w:val="Heading1"/>
        <w:spacing w:before="360" w:after="120"/>
        <w:rPr>
          <w:rFonts w:cstheme="majorHAnsi"/>
          <w:color w:val="1F4E79"/>
          <w:sz w:val="32"/>
        </w:rPr>
      </w:pPr>
      <w:bookmarkStart w:id="30" w:name="_Toc242975695"/>
      <w:bookmarkStart w:id="31" w:name="_Toc242950555"/>
      <w:r w:rsidRPr="008B04D5">
        <w:rPr>
          <w:rFonts w:cstheme="majorHAnsi"/>
          <w:color w:val="1F4E79"/>
          <w:sz w:val="32"/>
        </w:rPr>
        <w:lastRenderedPageBreak/>
        <w:t>13. How to view and reprint receipts</w:t>
      </w:r>
      <w:bookmarkEnd w:id="30"/>
    </w:p>
    <w:p w14:paraId="4B26681D" w14:textId="37FD7E28" w:rsidR="0015245F" w:rsidRPr="008B04D5" w:rsidRDefault="0015245F" w:rsidP="0015245F">
      <w:pPr>
        <w:rPr>
          <w:rFonts w:asciiTheme="majorHAnsi" w:hAnsiTheme="majorHAnsi" w:cstheme="majorHAnsi"/>
        </w:rPr>
      </w:pPr>
      <w:r w:rsidRPr="008B04D5">
        <w:rPr>
          <w:rFonts w:asciiTheme="majorHAnsi" w:hAnsiTheme="majorHAnsi" w:cstheme="majorHAnsi"/>
        </w:rPr>
        <w:t>Receipt is the screen where the user’s transactions are viewed. This will show all the previous and current transactions made on the POS machine.</w:t>
      </w:r>
    </w:p>
    <w:p w14:paraId="1FBBA858" w14:textId="2F0552D1" w:rsidR="0015245F" w:rsidRPr="008B04D5" w:rsidRDefault="0015245F" w:rsidP="0015245F">
      <w:pPr>
        <w:pStyle w:val="ListParagraph"/>
        <w:numPr>
          <w:ilvl w:val="0"/>
          <w:numId w:val="10"/>
        </w:numPr>
        <w:spacing w:after="80"/>
        <w:rPr>
          <w:rFonts w:asciiTheme="majorHAnsi" w:hAnsiTheme="majorHAnsi" w:cstheme="majorHAnsi"/>
          <w:color w:val="333333"/>
        </w:rPr>
      </w:pPr>
      <w:r w:rsidRPr="008B04D5">
        <w:rPr>
          <w:rFonts w:asciiTheme="majorHAnsi" w:hAnsiTheme="majorHAnsi" w:cstheme="majorHAnsi"/>
          <w:color w:val="333333"/>
        </w:rPr>
        <w:t>Tap Receipt.</w:t>
      </w:r>
    </w:p>
    <w:tbl>
      <w:tblPr>
        <w:tblW w:w="0" w:type="auto"/>
        <w:jc w:val="center"/>
        <w:tblLook w:val="04A0" w:firstRow="1" w:lastRow="0" w:firstColumn="1" w:lastColumn="0" w:noHBand="0" w:noVBand="1"/>
      </w:tblPr>
      <w:tblGrid>
        <w:gridCol w:w="7920"/>
      </w:tblGrid>
      <w:tr w:rsidR="0015245F" w:rsidRPr="008B04D5" w14:paraId="348DB860" w14:textId="77777777" w:rsidTr="00F8687E">
        <w:trPr>
          <w:jc w:val="center"/>
        </w:trPr>
        <w:tc>
          <w:tcPr>
            <w:tcW w:w="7920" w:type="dxa"/>
            <w:shd w:val="clear" w:color="auto" w:fill="F2F2F2"/>
          </w:tcPr>
          <w:p w14:paraId="651011F4" w14:textId="4CA8755C" w:rsidR="0015245F" w:rsidRPr="008B04D5" w:rsidRDefault="0015245F"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5AB2874" wp14:editId="423BE8C5">
                  <wp:extent cx="1448002" cy="1486107"/>
                  <wp:effectExtent l="0" t="0" r="0" b="0"/>
                  <wp:docPr id="84537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5988" name=""/>
                          <pic:cNvPicPr/>
                        </pic:nvPicPr>
                        <pic:blipFill>
                          <a:blip r:embed="rId51"/>
                          <a:stretch>
                            <a:fillRect/>
                          </a:stretch>
                        </pic:blipFill>
                        <pic:spPr>
                          <a:xfrm>
                            <a:off x="0" y="0"/>
                            <a:ext cx="1448002" cy="1486107"/>
                          </a:xfrm>
                          <a:prstGeom prst="rect">
                            <a:avLst/>
                          </a:prstGeom>
                        </pic:spPr>
                      </pic:pic>
                    </a:graphicData>
                  </a:graphic>
                </wp:inline>
              </w:drawing>
            </w:r>
          </w:p>
        </w:tc>
      </w:tr>
    </w:tbl>
    <w:p w14:paraId="3E1FC89A" w14:textId="77777777" w:rsidR="0015245F" w:rsidRPr="008B04D5" w:rsidRDefault="0015245F" w:rsidP="0015245F">
      <w:pPr>
        <w:spacing w:after="80"/>
        <w:rPr>
          <w:rFonts w:asciiTheme="majorHAnsi" w:hAnsiTheme="majorHAnsi" w:cstheme="majorHAnsi"/>
          <w:color w:val="333333"/>
        </w:rPr>
      </w:pPr>
    </w:p>
    <w:p w14:paraId="6BF11D02" w14:textId="77777777" w:rsidR="0015245F" w:rsidRPr="008B04D5" w:rsidRDefault="0015245F" w:rsidP="0015245F">
      <w:pPr>
        <w:pStyle w:val="ListParagraph"/>
        <w:numPr>
          <w:ilvl w:val="0"/>
          <w:numId w:val="10"/>
        </w:numPr>
        <w:spacing w:after="80"/>
        <w:rPr>
          <w:rFonts w:asciiTheme="majorHAnsi" w:hAnsiTheme="majorHAnsi" w:cstheme="majorHAnsi"/>
          <w:color w:val="333333"/>
        </w:rPr>
      </w:pPr>
      <w:r w:rsidRPr="008B04D5">
        <w:rPr>
          <w:rFonts w:asciiTheme="majorHAnsi" w:hAnsiTheme="majorHAnsi" w:cstheme="majorHAnsi"/>
          <w:color w:val="333333"/>
        </w:rPr>
        <w:t>Tap the Date on top of the screen to change the data.</w:t>
      </w:r>
    </w:p>
    <w:tbl>
      <w:tblPr>
        <w:tblW w:w="0" w:type="auto"/>
        <w:jc w:val="center"/>
        <w:tblLook w:val="04A0" w:firstRow="1" w:lastRow="0" w:firstColumn="1" w:lastColumn="0" w:noHBand="0" w:noVBand="1"/>
      </w:tblPr>
      <w:tblGrid>
        <w:gridCol w:w="7920"/>
      </w:tblGrid>
      <w:tr w:rsidR="0015245F" w:rsidRPr="008B04D5" w14:paraId="4B795A7D" w14:textId="77777777" w:rsidTr="00F8687E">
        <w:trPr>
          <w:jc w:val="center"/>
        </w:trPr>
        <w:tc>
          <w:tcPr>
            <w:tcW w:w="7920" w:type="dxa"/>
            <w:shd w:val="clear" w:color="auto" w:fill="F2F2F2"/>
          </w:tcPr>
          <w:p w14:paraId="1BF2C4EC" w14:textId="1A59BA6C" w:rsidR="0015245F" w:rsidRPr="008B04D5" w:rsidRDefault="0015245F"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F517BFA" wp14:editId="740E0F3E">
                  <wp:extent cx="2105319" cy="485843"/>
                  <wp:effectExtent l="0" t="0" r="0" b="9525"/>
                  <wp:docPr id="126178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7064" name=""/>
                          <pic:cNvPicPr/>
                        </pic:nvPicPr>
                        <pic:blipFill>
                          <a:blip r:embed="rId52"/>
                          <a:stretch>
                            <a:fillRect/>
                          </a:stretch>
                        </pic:blipFill>
                        <pic:spPr>
                          <a:xfrm>
                            <a:off x="0" y="0"/>
                            <a:ext cx="2105319" cy="485843"/>
                          </a:xfrm>
                          <a:prstGeom prst="rect">
                            <a:avLst/>
                          </a:prstGeom>
                        </pic:spPr>
                      </pic:pic>
                    </a:graphicData>
                  </a:graphic>
                </wp:inline>
              </w:drawing>
            </w:r>
          </w:p>
        </w:tc>
      </w:tr>
    </w:tbl>
    <w:p w14:paraId="371801AE" w14:textId="10C836F5" w:rsidR="0015245F" w:rsidRPr="008B04D5" w:rsidRDefault="0015245F" w:rsidP="0015245F">
      <w:pPr>
        <w:spacing w:after="80"/>
        <w:rPr>
          <w:rFonts w:asciiTheme="majorHAnsi" w:hAnsiTheme="majorHAnsi" w:cstheme="majorHAnsi"/>
          <w:color w:val="333333"/>
        </w:rPr>
      </w:pPr>
    </w:p>
    <w:p w14:paraId="0EDE6D20" w14:textId="77777777" w:rsidR="0015245F" w:rsidRPr="008B04D5" w:rsidRDefault="0015245F" w:rsidP="0015245F">
      <w:pPr>
        <w:pStyle w:val="ListParagraph"/>
        <w:numPr>
          <w:ilvl w:val="0"/>
          <w:numId w:val="10"/>
        </w:numPr>
        <w:spacing w:after="80"/>
        <w:rPr>
          <w:rFonts w:asciiTheme="majorHAnsi" w:hAnsiTheme="majorHAnsi" w:cstheme="majorHAnsi"/>
          <w:color w:val="333333"/>
        </w:rPr>
      </w:pPr>
      <w:r w:rsidRPr="008B04D5">
        <w:rPr>
          <w:rFonts w:asciiTheme="majorHAnsi" w:hAnsiTheme="majorHAnsi" w:cstheme="majorHAnsi"/>
          <w:color w:val="333333"/>
        </w:rPr>
        <w:t>Tap the receipt to show the information.</w:t>
      </w:r>
    </w:p>
    <w:tbl>
      <w:tblPr>
        <w:tblW w:w="0" w:type="auto"/>
        <w:jc w:val="center"/>
        <w:tblLook w:val="04A0" w:firstRow="1" w:lastRow="0" w:firstColumn="1" w:lastColumn="0" w:noHBand="0" w:noVBand="1"/>
      </w:tblPr>
      <w:tblGrid>
        <w:gridCol w:w="9576"/>
      </w:tblGrid>
      <w:tr w:rsidR="0015245F" w:rsidRPr="008B04D5" w14:paraId="3F9BEC88" w14:textId="77777777" w:rsidTr="00F8687E">
        <w:trPr>
          <w:jc w:val="center"/>
        </w:trPr>
        <w:tc>
          <w:tcPr>
            <w:tcW w:w="7920" w:type="dxa"/>
            <w:shd w:val="clear" w:color="auto" w:fill="F2F2F2"/>
          </w:tcPr>
          <w:p w14:paraId="76B84798" w14:textId="77777777" w:rsidR="0015245F" w:rsidRPr="008B04D5" w:rsidRDefault="0015245F"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F02D8E8" wp14:editId="5B48307E">
                  <wp:extent cx="5943600" cy="814705"/>
                  <wp:effectExtent l="0" t="0" r="0" b="4445"/>
                  <wp:docPr id="29402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1024" name=""/>
                          <pic:cNvPicPr/>
                        </pic:nvPicPr>
                        <pic:blipFill>
                          <a:blip r:embed="rId53"/>
                          <a:stretch>
                            <a:fillRect/>
                          </a:stretch>
                        </pic:blipFill>
                        <pic:spPr>
                          <a:xfrm>
                            <a:off x="0" y="0"/>
                            <a:ext cx="5943600" cy="814705"/>
                          </a:xfrm>
                          <a:prstGeom prst="rect">
                            <a:avLst/>
                          </a:prstGeom>
                        </pic:spPr>
                      </pic:pic>
                    </a:graphicData>
                  </a:graphic>
                </wp:inline>
              </w:drawing>
            </w:r>
          </w:p>
          <w:p w14:paraId="060D199A" w14:textId="0B3D55C9" w:rsidR="0015245F" w:rsidRPr="008B04D5" w:rsidRDefault="0015245F" w:rsidP="00F8687E">
            <w:pPr>
              <w:spacing w:before="160" w:after="160"/>
              <w:jc w:val="center"/>
              <w:rPr>
                <w:rFonts w:asciiTheme="majorHAnsi" w:hAnsiTheme="majorHAnsi" w:cstheme="majorHAnsi"/>
              </w:rPr>
            </w:pPr>
            <w:r w:rsidRPr="008B04D5">
              <w:rPr>
                <w:rFonts w:asciiTheme="majorHAnsi" w:hAnsiTheme="majorHAnsi" w:cstheme="majorHAnsi"/>
                <w:noProof/>
              </w:rPr>
              <w:lastRenderedPageBreak/>
              <w:drawing>
                <wp:inline distT="0" distB="0" distL="0" distR="0" wp14:anchorId="4B10A94E" wp14:editId="593BF265">
                  <wp:extent cx="5943600" cy="7782560"/>
                  <wp:effectExtent l="0" t="0" r="0" b="8890"/>
                  <wp:docPr id="199194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42585" name=""/>
                          <pic:cNvPicPr/>
                        </pic:nvPicPr>
                        <pic:blipFill>
                          <a:blip r:embed="rId54"/>
                          <a:stretch>
                            <a:fillRect/>
                          </a:stretch>
                        </pic:blipFill>
                        <pic:spPr>
                          <a:xfrm>
                            <a:off x="0" y="0"/>
                            <a:ext cx="5943600" cy="7782560"/>
                          </a:xfrm>
                          <a:prstGeom prst="rect">
                            <a:avLst/>
                          </a:prstGeom>
                        </pic:spPr>
                      </pic:pic>
                    </a:graphicData>
                  </a:graphic>
                </wp:inline>
              </w:drawing>
            </w:r>
          </w:p>
        </w:tc>
      </w:tr>
    </w:tbl>
    <w:p w14:paraId="72C76B6A" w14:textId="7FCDA275" w:rsidR="0015245F" w:rsidRPr="008B04D5" w:rsidRDefault="0015245F" w:rsidP="0015245F">
      <w:pPr>
        <w:spacing w:after="80"/>
        <w:rPr>
          <w:rFonts w:asciiTheme="majorHAnsi" w:hAnsiTheme="majorHAnsi" w:cstheme="majorHAnsi"/>
          <w:color w:val="333333"/>
        </w:rPr>
      </w:pPr>
    </w:p>
    <w:p w14:paraId="5FB22793" w14:textId="77777777" w:rsidR="0015245F" w:rsidRPr="008B04D5" w:rsidRDefault="0015245F" w:rsidP="0015245F">
      <w:pPr>
        <w:pStyle w:val="ListParagraph"/>
        <w:numPr>
          <w:ilvl w:val="0"/>
          <w:numId w:val="10"/>
        </w:numPr>
        <w:spacing w:after="80"/>
        <w:rPr>
          <w:rFonts w:asciiTheme="majorHAnsi" w:hAnsiTheme="majorHAnsi" w:cstheme="majorHAnsi"/>
          <w:color w:val="333333"/>
        </w:rPr>
      </w:pPr>
      <w:r w:rsidRPr="008B04D5">
        <w:rPr>
          <w:rFonts w:asciiTheme="majorHAnsi" w:hAnsiTheme="majorHAnsi" w:cstheme="majorHAnsi"/>
          <w:color w:val="333333"/>
        </w:rPr>
        <w:lastRenderedPageBreak/>
        <w:t>Print the Receipt via the reprint button.</w:t>
      </w:r>
    </w:p>
    <w:tbl>
      <w:tblPr>
        <w:tblW w:w="0" w:type="auto"/>
        <w:jc w:val="center"/>
        <w:tblLook w:val="04A0" w:firstRow="1" w:lastRow="0" w:firstColumn="1" w:lastColumn="0" w:noHBand="0" w:noVBand="1"/>
      </w:tblPr>
      <w:tblGrid>
        <w:gridCol w:w="9546"/>
      </w:tblGrid>
      <w:tr w:rsidR="0015245F" w:rsidRPr="008B04D5" w14:paraId="676331BA" w14:textId="77777777" w:rsidTr="00F8687E">
        <w:trPr>
          <w:jc w:val="center"/>
        </w:trPr>
        <w:tc>
          <w:tcPr>
            <w:tcW w:w="7920" w:type="dxa"/>
            <w:shd w:val="clear" w:color="auto" w:fill="F2F2F2"/>
          </w:tcPr>
          <w:p w14:paraId="50A50FFD" w14:textId="526570FF" w:rsidR="0015245F" w:rsidRPr="008B04D5" w:rsidRDefault="0015245F"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18ACCEB7" wp14:editId="3883016C">
                  <wp:extent cx="5915851" cy="724001"/>
                  <wp:effectExtent l="0" t="0" r="8890" b="0"/>
                  <wp:docPr id="124064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45524" name=""/>
                          <pic:cNvPicPr/>
                        </pic:nvPicPr>
                        <pic:blipFill>
                          <a:blip r:embed="rId55"/>
                          <a:stretch>
                            <a:fillRect/>
                          </a:stretch>
                        </pic:blipFill>
                        <pic:spPr>
                          <a:xfrm>
                            <a:off x="0" y="0"/>
                            <a:ext cx="5915851" cy="724001"/>
                          </a:xfrm>
                          <a:prstGeom prst="rect">
                            <a:avLst/>
                          </a:prstGeom>
                        </pic:spPr>
                      </pic:pic>
                    </a:graphicData>
                  </a:graphic>
                </wp:inline>
              </w:drawing>
            </w:r>
          </w:p>
        </w:tc>
      </w:tr>
    </w:tbl>
    <w:p w14:paraId="52C1ACF8" w14:textId="0397555B" w:rsidR="0015245F" w:rsidRPr="008B04D5" w:rsidRDefault="0015245F" w:rsidP="0015245F">
      <w:pPr>
        <w:spacing w:after="80"/>
        <w:rPr>
          <w:rFonts w:asciiTheme="majorHAnsi" w:hAnsiTheme="majorHAnsi" w:cstheme="majorHAnsi"/>
          <w:color w:val="333333"/>
        </w:rPr>
      </w:pPr>
    </w:p>
    <w:p w14:paraId="7E51F88E" w14:textId="1A52926D" w:rsidR="0015245F" w:rsidRPr="008B04D5" w:rsidRDefault="006B3592" w:rsidP="0015245F">
      <w:pPr>
        <w:rPr>
          <w:rFonts w:asciiTheme="majorHAnsi" w:hAnsiTheme="majorHAnsi" w:cstheme="majorHAnsi"/>
        </w:rPr>
      </w:pPr>
      <w:r w:rsidRPr="008B04D5">
        <w:rPr>
          <w:rFonts w:asciiTheme="majorHAnsi" w:hAnsiTheme="majorHAnsi" w:cstheme="majorHAnsi"/>
        </w:rPr>
        <w:t>This will primarily be used to compare the digital receipt to the physical receipt and/or reprint receipts.</w:t>
      </w:r>
    </w:p>
    <w:p w14:paraId="4DC26B7E" w14:textId="50FA2E85" w:rsidR="00E5266C" w:rsidRPr="008B04D5" w:rsidRDefault="0015245F" w:rsidP="00E5266C">
      <w:pPr>
        <w:pStyle w:val="Heading1"/>
        <w:spacing w:before="360" w:after="120"/>
        <w:rPr>
          <w:rFonts w:cstheme="majorHAnsi"/>
          <w:color w:val="1F4E79"/>
          <w:sz w:val="32"/>
        </w:rPr>
      </w:pPr>
      <w:bookmarkStart w:id="32" w:name="_Toc242975696"/>
      <w:r w:rsidRPr="008B04D5">
        <w:rPr>
          <w:rFonts w:cstheme="majorHAnsi"/>
          <w:color w:val="1F4E79"/>
          <w:sz w:val="32"/>
        </w:rPr>
        <w:t>1</w:t>
      </w:r>
      <w:r w:rsidR="00E5266C" w:rsidRPr="008B04D5">
        <w:rPr>
          <w:rFonts w:cstheme="majorHAnsi"/>
          <w:color w:val="1F4E79"/>
          <w:sz w:val="32"/>
        </w:rPr>
        <w:t>4</w:t>
      </w:r>
      <w:r w:rsidRPr="008B04D5">
        <w:rPr>
          <w:rFonts w:cstheme="majorHAnsi"/>
          <w:color w:val="1F4E79"/>
          <w:sz w:val="32"/>
        </w:rPr>
        <w:t>. How to use reports</w:t>
      </w:r>
      <w:bookmarkEnd w:id="32"/>
    </w:p>
    <w:p w14:paraId="45E5D885" w14:textId="64A68112" w:rsidR="00E5266C" w:rsidRPr="008B04D5" w:rsidRDefault="00E5266C" w:rsidP="00E5266C">
      <w:pPr>
        <w:rPr>
          <w:rFonts w:asciiTheme="majorHAnsi" w:hAnsiTheme="majorHAnsi" w:cstheme="majorHAnsi"/>
        </w:rPr>
      </w:pPr>
      <w:r w:rsidRPr="008B04D5">
        <w:rPr>
          <w:rFonts w:asciiTheme="majorHAnsi" w:hAnsiTheme="majorHAnsi" w:cstheme="majorHAnsi"/>
        </w:rPr>
        <w:t>Reports is the screen to see the transactional information of each shift during the selected day.</w:t>
      </w:r>
    </w:p>
    <w:p w14:paraId="72E5EFDF" w14:textId="7B90A335" w:rsidR="00E5266C" w:rsidRPr="008B04D5" w:rsidRDefault="00E5266C" w:rsidP="00E5266C">
      <w:pPr>
        <w:rPr>
          <w:rFonts w:asciiTheme="majorHAnsi" w:hAnsiTheme="majorHAnsi" w:cstheme="majorHAnsi"/>
        </w:rPr>
      </w:pPr>
      <w:r w:rsidRPr="008B04D5">
        <w:rPr>
          <w:rFonts w:asciiTheme="majorHAnsi" w:hAnsiTheme="majorHAnsi" w:cstheme="majorHAnsi"/>
        </w:rPr>
        <w:t>How to view reports:</w:t>
      </w:r>
    </w:p>
    <w:p w14:paraId="3509B0EF" w14:textId="57371BD8" w:rsidR="00E5266C" w:rsidRPr="008B04D5" w:rsidRDefault="00E5266C" w:rsidP="00E5266C">
      <w:pPr>
        <w:pStyle w:val="ListParagraph"/>
        <w:numPr>
          <w:ilvl w:val="0"/>
          <w:numId w:val="11"/>
        </w:numPr>
        <w:spacing w:after="80"/>
        <w:rPr>
          <w:rFonts w:asciiTheme="majorHAnsi" w:hAnsiTheme="majorHAnsi" w:cstheme="majorHAnsi"/>
          <w:color w:val="333333"/>
        </w:rPr>
      </w:pPr>
      <w:r w:rsidRPr="008B04D5">
        <w:rPr>
          <w:rFonts w:asciiTheme="majorHAnsi" w:hAnsiTheme="majorHAnsi" w:cstheme="majorHAnsi"/>
          <w:color w:val="333333"/>
        </w:rPr>
        <w:t>Tap Reports</w:t>
      </w:r>
    </w:p>
    <w:tbl>
      <w:tblPr>
        <w:tblW w:w="0" w:type="auto"/>
        <w:jc w:val="center"/>
        <w:tblLook w:val="04A0" w:firstRow="1" w:lastRow="0" w:firstColumn="1" w:lastColumn="0" w:noHBand="0" w:noVBand="1"/>
      </w:tblPr>
      <w:tblGrid>
        <w:gridCol w:w="7920"/>
      </w:tblGrid>
      <w:tr w:rsidR="00E5266C" w:rsidRPr="008B04D5" w14:paraId="7F23A8A9" w14:textId="77777777" w:rsidTr="00F8687E">
        <w:trPr>
          <w:jc w:val="center"/>
        </w:trPr>
        <w:tc>
          <w:tcPr>
            <w:tcW w:w="7920" w:type="dxa"/>
            <w:shd w:val="clear" w:color="auto" w:fill="F2F2F2"/>
          </w:tcPr>
          <w:p w14:paraId="7C8B17F9" w14:textId="58991C2C"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04DA9822" wp14:editId="3CF7A9C7">
                  <wp:extent cx="847725" cy="853267"/>
                  <wp:effectExtent l="0" t="0" r="0" b="4445"/>
                  <wp:docPr id="19808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9821" name=""/>
                          <pic:cNvPicPr/>
                        </pic:nvPicPr>
                        <pic:blipFill>
                          <a:blip r:embed="rId56"/>
                          <a:stretch>
                            <a:fillRect/>
                          </a:stretch>
                        </pic:blipFill>
                        <pic:spPr>
                          <a:xfrm>
                            <a:off x="0" y="0"/>
                            <a:ext cx="851589" cy="857156"/>
                          </a:xfrm>
                          <a:prstGeom prst="rect">
                            <a:avLst/>
                          </a:prstGeom>
                        </pic:spPr>
                      </pic:pic>
                    </a:graphicData>
                  </a:graphic>
                </wp:inline>
              </w:drawing>
            </w:r>
          </w:p>
        </w:tc>
      </w:tr>
    </w:tbl>
    <w:p w14:paraId="39869EE9" w14:textId="77777777" w:rsidR="00E5266C" w:rsidRPr="008B04D5" w:rsidRDefault="00E5266C" w:rsidP="00E5266C">
      <w:pPr>
        <w:spacing w:after="80"/>
        <w:rPr>
          <w:rFonts w:asciiTheme="majorHAnsi" w:hAnsiTheme="majorHAnsi" w:cstheme="majorHAnsi"/>
          <w:color w:val="333333"/>
        </w:rPr>
      </w:pPr>
    </w:p>
    <w:p w14:paraId="73AE52DB" w14:textId="77777777" w:rsidR="00E5266C" w:rsidRPr="008B04D5" w:rsidRDefault="00E5266C" w:rsidP="00E5266C">
      <w:pPr>
        <w:pStyle w:val="ListParagraph"/>
        <w:numPr>
          <w:ilvl w:val="0"/>
          <w:numId w:val="11"/>
        </w:numPr>
        <w:spacing w:after="80"/>
        <w:rPr>
          <w:rFonts w:asciiTheme="majorHAnsi" w:hAnsiTheme="majorHAnsi" w:cstheme="majorHAnsi"/>
        </w:rPr>
      </w:pPr>
      <w:r w:rsidRPr="008B04D5">
        <w:rPr>
          <w:rFonts w:asciiTheme="majorHAnsi" w:hAnsiTheme="majorHAnsi" w:cstheme="majorHAnsi"/>
        </w:rPr>
        <w:t>Tap the Date above the screen to change transaction data.</w:t>
      </w:r>
    </w:p>
    <w:tbl>
      <w:tblPr>
        <w:tblW w:w="0" w:type="auto"/>
        <w:jc w:val="center"/>
        <w:tblLook w:val="04A0" w:firstRow="1" w:lastRow="0" w:firstColumn="1" w:lastColumn="0" w:noHBand="0" w:noVBand="1"/>
      </w:tblPr>
      <w:tblGrid>
        <w:gridCol w:w="7920"/>
      </w:tblGrid>
      <w:tr w:rsidR="00E5266C" w:rsidRPr="008B04D5" w14:paraId="7A99AC77" w14:textId="77777777" w:rsidTr="00F8687E">
        <w:trPr>
          <w:jc w:val="center"/>
        </w:trPr>
        <w:tc>
          <w:tcPr>
            <w:tcW w:w="7920" w:type="dxa"/>
            <w:shd w:val="clear" w:color="auto" w:fill="F2F2F2"/>
          </w:tcPr>
          <w:p w14:paraId="01AD90D3" w14:textId="3DC2D1F0"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75FCAF30" wp14:editId="038224D5">
                  <wp:extent cx="2771775" cy="696424"/>
                  <wp:effectExtent l="0" t="0" r="0" b="8890"/>
                  <wp:docPr id="97568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88946" name=""/>
                          <pic:cNvPicPr/>
                        </pic:nvPicPr>
                        <pic:blipFill>
                          <a:blip r:embed="rId57"/>
                          <a:stretch>
                            <a:fillRect/>
                          </a:stretch>
                        </pic:blipFill>
                        <pic:spPr>
                          <a:xfrm>
                            <a:off x="0" y="0"/>
                            <a:ext cx="2788857" cy="700716"/>
                          </a:xfrm>
                          <a:prstGeom prst="rect">
                            <a:avLst/>
                          </a:prstGeom>
                        </pic:spPr>
                      </pic:pic>
                    </a:graphicData>
                  </a:graphic>
                </wp:inline>
              </w:drawing>
            </w:r>
          </w:p>
        </w:tc>
      </w:tr>
    </w:tbl>
    <w:p w14:paraId="4FDFC937" w14:textId="7C2D5F4F" w:rsidR="00E5266C" w:rsidRPr="008B04D5" w:rsidRDefault="00E5266C" w:rsidP="00E5266C">
      <w:pPr>
        <w:spacing w:after="80"/>
        <w:rPr>
          <w:rFonts w:asciiTheme="majorHAnsi" w:hAnsiTheme="majorHAnsi" w:cstheme="majorHAnsi"/>
        </w:rPr>
      </w:pPr>
    </w:p>
    <w:p w14:paraId="00897D93" w14:textId="77777777" w:rsidR="00E5266C" w:rsidRPr="008B04D5" w:rsidRDefault="00E5266C" w:rsidP="00E5266C">
      <w:pPr>
        <w:pStyle w:val="ListParagraph"/>
        <w:numPr>
          <w:ilvl w:val="0"/>
          <w:numId w:val="11"/>
        </w:numPr>
        <w:spacing w:after="80"/>
        <w:rPr>
          <w:rFonts w:asciiTheme="majorHAnsi" w:hAnsiTheme="majorHAnsi" w:cstheme="majorHAnsi"/>
        </w:rPr>
      </w:pPr>
      <w:r w:rsidRPr="008B04D5">
        <w:rPr>
          <w:rFonts w:asciiTheme="majorHAnsi" w:hAnsiTheme="majorHAnsi" w:cstheme="majorHAnsi"/>
        </w:rPr>
        <w:t>View the transaction information on the list.</w:t>
      </w:r>
    </w:p>
    <w:tbl>
      <w:tblPr>
        <w:tblW w:w="0" w:type="auto"/>
        <w:jc w:val="center"/>
        <w:tblLook w:val="04A0" w:firstRow="1" w:lastRow="0" w:firstColumn="1" w:lastColumn="0" w:noHBand="0" w:noVBand="1"/>
      </w:tblPr>
      <w:tblGrid>
        <w:gridCol w:w="9576"/>
      </w:tblGrid>
      <w:tr w:rsidR="00E5266C" w:rsidRPr="008B04D5" w14:paraId="504DAD45" w14:textId="77777777" w:rsidTr="00F8687E">
        <w:trPr>
          <w:jc w:val="center"/>
        </w:trPr>
        <w:tc>
          <w:tcPr>
            <w:tcW w:w="7920" w:type="dxa"/>
            <w:shd w:val="clear" w:color="auto" w:fill="F2F2F2"/>
          </w:tcPr>
          <w:p w14:paraId="35A32EF8" w14:textId="0F9EF378"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5FEF0D72" wp14:editId="70E3B9DC">
                  <wp:extent cx="5943600" cy="1626235"/>
                  <wp:effectExtent l="0" t="0" r="0" b="0"/>
                  <wp:docPr id="194738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0717" name=""/>
                          <pic:cNvPicPr/>
                        </pic:nvPicPr>
                        <pic:blipFill>
                          <a:blip r:embed="rId58"/>
                          <a:stretch>
                            <a:fillRect/>
                          </a:stretch>
                        </pic:blipFill>
                        <pic:spPr>
                          <a:xfrm>
                            <a:off x="0" y="0"/>
                            <a:ext cx="5943600" cy="1626235"/>
                          </a:xfrm>
                          <a:prstGeom prst="rect">
                            <a:avLst/>
                          </a:prstGeom>
                        </pic:spPr>
                      </pic:pic>
                    </a:graphicData>
                  </a:graphic>
                </wp:inline>
              </w:drawing>
            </w:r>
          </w:p>
        </w:tc>
      </w:tr>
    </w:tbl>
    <w:p w14:paraId="10DDC10E" w14:textId="6BED0FF1" w:rsidR="00E5266C" w:rsidRPr="008B04D5" w:rsidRDefault="00E5266C" w:rsidP="00E5266C">
      <w:pPr>
        <w:spacing w:after="80"/>
        <w:rPr>
          <w:rFonts w:asciiTheme="majorHAnsi" w:hAnsiTheme="majorHAnsi" w:cstheme="majorHAnsi"/>
        </w:rPr>
      </w:pPr>
    </w:p>
    <w:p w14:paraId="0D818D61" w14:textId="77777777" w:rsidR="00E5266C" w:rsidRPr="008B04D5" w:rsidRDefault="00E5266C" w:rsidP="00E5266C">
      <w:pPr>
        <w:pStyle w:val="ListParagraph"/>
        <w:numPr>
          <w:ilvl w:val="0"/>
          <w:numId w:val="11"/>
        </w:numPr>
        <w:spacing w:after="80"/>
        <w:rPr>
          <w:rFonts w:asciiTheme="majorHAnsi" w:hAnsiTheme="majorHAnsi" w:cstheme="majorHAnsi"/>
        </w:rPr>
      </w:pPr>
      <w:r w:rsidRPr="008B04D5">
        <w:rPr>
          <w:rFonts w:asciiTheme="majorHAnsi" w:hAnsiTheme="majorHAnsi" w:cstheme="majorHAnsi"/>
        </w:rPr>
        <w:lastRenderedPageBreak/>
        <w:t>Tap the print report button to print the shift report.</w:t>
      </w:r>
    </w:p>
    <w:tbl>
      <w:tblPr>
        <w:tblW w:w="0" w:type="auto"/>
        <w:jc w:val="center"/>
        <w:tblLook w:val="04A0" w:firstRow="1" w:lastRow="0" w:firstColumn="1" w:lastColumn="0" w:noHBand="0" w:noVBand="1"/>
      </w:tblPr>
      <w:tblGrid>
        <w:gridCol w:w="7920"/>
      </w:tblGrid>
      <w:tr w:rsidR="00E5266C" w:rsidRPr="008B04D5" w14:paraId="72CE3340" w14:textId="77777777" w:rsidTr="00F8687E">
        <w:trPr>
          <w:jc w:val="center"/>
        </w:trPr>
        <w:tc>
          <w:tcPr>
            <w:tcW w:w="7920" w:type="dxa"/>
            <w:shd w:val="clear" w:color="auto" w:fill="F2F2F2"/>
          </w:tcPr>
          <w:p w14:paraId="3E197C9C" w14:textId="018962DC"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0EA23537" wp14:editId="7FE047A9">
                  <wp:extent cx="1762371" cy="571580"/>
                  <wp:effectExtent l="0" t="0" r="0" b="0"/>
                  <wp:docPr id="28993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2237" name=""/>
                          <pic:cNvPicPr/>
                        </pic:nvPicPr>
                        <pic:blipFill>
                          <a:blip r:embed="rId59"/>
                          <a:stretch>
                            <a:fillRect/>
                          </a:stretch>
                        </pic:blipFill>
                        <pic:spPr>
                          <a:xfrm>
                            <a:off x="0" y="0"/>
                            <a:ext cx="1762371" cy="571580"/>
                          </a:xfrm>
                          <a:prstGeom prst="rect">
                            <a:avLst/>
                          </a:prstGeom>
                        </pic:spPr>
                      </pic:pic>
                    </a:graphicData>
                  </a:graphic>
                </wp:inline>
              </w:drawing>
            </w:r>
          </w:p>
        </w:tc>
      </w:tr>
    </w:tbl>
    <w:p w14:paraId="00C89F2C" w14:textId="77DA51D0" w:rsidR="00E5266C" w:rsidRPr="008B04D5" w:rsidRDefault="00E5266C" w:rsidP="00E5266C">
      <w:pPr>
        <w:spacing w:after="80"/>
        <w:rPr>
          <w:rFonts w:asciiTheme="majorHAnsi" w:hAnsiTheme="majorHAnsi" w:cstheme="majorHAnsi"/>
        </w:rPr>
      </w:pPr>
    </w:p>
    <w:p w14:paraId="76027249" w14:textId="4B4CBBB0" w:rsidR="00E5266C" w:rsidRPr="008B04D5" w:rsidRDefault="006B3592" w:rsidP="00E5266C">
      <w:pPr>
        <w:rPr>
          <w:rFonts w:asciiTheme="majorHAnsi" w:hAnsiTheme="majorHAnsi" w:cstheme="majorHAnsi"/>
        </w:rPr>
      </w:pPr>
      <w:r w:rsidRPr="008B04D5">
        <w:rPr>
          <w:rFonts w:asciiTheme="majorHAnsi" w:hAnsiTheme="majorHAnsi" w:cstheme="majorHAnsi"/>
        </w:rPr>
        <w:t>This is used to check the cashier’s shift report.</w:t>
      </w:r>
    </w:p>
    <w:p w14:paraId="361C3C01" w14:textId="4A689AF0" w:rsidR="00E5266C" w:rsidRPr="008B04D5" w:rsidRDefault="00E5266C" w:rsidP="00E5266C">
      <w:pPr>
        <w:pStyle w:val="Heading1"/>
        <w:spacing w:before="360" w:after="120"/>
        <w:rPr>
          <w:rFonts w:cstheme="majorHAnsi"/>
          <w:color w:val="1F4E79"/>
          <w:sz w:val="32"/>
        </w:rPr>
      </w:pPr>
      <w:bookmarkStart w:id="33" w:name="_Toc242975697"/>
      <w:r w:rsidRPr="008B04D5">
        <w:rPr>
          <w:rFonts w:cstheme="majorHAnsi"/>
          <w:color w:val="1F4E79"/>
          <w:sz w:val="32"/>
        </w:rPr>
        <w:t>15. How to use cash report</w:t>
      </w:r>
      <w:bookmarkEnd w:id="33"/>
    </w:p>
    <w:p w14:paraId="7436C7DB" w14:textId="32CBAAEA" w:rsidR="00E5266C" w:rsidRPr="008B04D5" w:rsidRDefault="00E5266C" w:rsidP="00E5266C">
      <w:pPr>
        <w:rPr>
          <w:rFonts w:asciiTheme="majorHAnsi" w:hAnsiTheme="majorHAnsi" w:cstheme="majorHAnsi"/>
        </w:rPr>
      </w:pPr>
      <w:r w:rsidRPr="008B04D5">
        <w:rPr>
          <w:rFonts w:asciiTheme="majorHAnsi" w:hAnsiTheme="majorHAnsi" w:cstheme="majorHAnsi"/>
        </w:rPr>
        <w:t>Cash report is the cash denomination report of each cashier inside their shift.</w:t>
      </w:r>
    </w:p>
    <w:p w14:paraId="749E000F" w14:textId="32C4CB09" w:rsidR="00E5266C" w:rsidRPr="008B04D5" w:rsidRDefault="00E5266C" w:rsidP="00E5266C">
      <w:pPr>
        <w:rPr>
          <w:rFonts w:asciiTheme="majorHAnsi" w:hAnsiTheme="majorHAnsi" w:cstheme="majorHAnsi"/>
        </w:rPr>
      </w:pPr>
      <w:r w:rsidRPr="008B04D5">
        <w:rPr>
          <w:rFonts w:asciiTheme="majorHAnsi" w:hAnsiTheme="majorHAnsi" w:cstheme="majorHAnsi"/>
        </w:rPr>
        <w:t>How to view cash reports:</w:t>
      </w:r>
    </w:p>
    <w:p w14:paraId="1740F586" w14:textId="2BB1390C" w:rsidR="00E5266C" w:rsidRPr="008B04D5" w:rsidRDefault="00E5266C" w:rsidP="00E5266C">
      <w:pPr>
        <w:pStyle w:val="ListParagraph"/>
        <w:numPr>
          <w:ilvl w:val="0"/>
          <w:numId w:val="12"/>
        </w:numPr>
        <w:spacing w:after="80"/>
        <w:rPr>
          <w:rFonts w:asciiTheme="majorHAnsi" w:hAnsiTheme="majorHAnsi" w:cstheme="majorHAnsi"/>
          <w:color w:val="333333"/>
        </w:rPr>
      </w:pPr>
      <w:r w:rsidRPr="008B04D5">
        <w:rPr>
          <w:rFonts w:asciiTheme="majorHAnsi" w:hAnsiTheme="majorHAnsi" w:cstheme="majorHAnsi"/>
          <w:color w:val="333333"/>
        </w:rPr>
        <w:t>Tap Cash Reports.</w:t>
      </w:r>
    </w:p>
    <w:tbl>
      <w:tblPr>
        <w:tblW w:w="0" w:type="auto"/>
        <w:jc w:val="center"/>
        <w:tblLook w:val="04A0" w:firstRow="1" w:lastRow="0" w:firstColumn="1" w:lastColumn="0" w:noHBand="0" w:noVBand="1"/>
      </w:tblPr>
      <w:tblGrid>
        <w:gridCol w:w="7920"/>
      </w:tblGrid>
      <w:tr w:rsidR="00E5266C" w:rsidRPr="008B04D5" w14:paraId="4E4BCCFF" w14:textId="77777777" w:rsidTr="00F8687E">
        <w:trPr>
          <w:jc w:val="center"/>
        </w:trPr>
        <w:tc>
          <w:tcPr>
            <w:tcW w:w="7920" w:type="dxa"/>
            <w:shd w:val="clear" w:color="auto" w:fill="F2F2F2"/>
          </w:tcPr>
          <w:p w14:paraId="7F0DC502" w14:textId="6C70F11B"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3DE7AD1" wp14:editId="491A6DE1">
                  <wp:extent cx="1448002" cy="1457528"/>
                  <wp:effectExtent l="0" t="0" r="0" b="9525"/>
                  <wp:docPr id="119254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40178" name=""/>
                          <pic:cNvPicPr/>
                        </pic:nvPicPr>
                        <pic:blipFill>
                          <a:blip r:embed="rId60"/>
                          <a:stretch>
                            <a:fillRect/>
                          </a:stretch>
                        </pic:blipFill>
                        <pic:spPr>
                          <a:xfrm>
                            <a:off x="0" y="0"/>
                            <a:ext cx="1448002" cy="1457528"/>
                          </a:xfrm>
                          <a:prstGeom prst="rect">
                            <a:avLst/>
                          </a:prstGeom>
                        </pic:spPr>
                      </pic:pic>
                    </a:graphicData>
                  </a:graphic>
                </wp:inline>
              </w:drawing>
            </w:r>
          </w:p>
        </w:tc>
      </w:tr>
    </w:tbl>
    <w:p w14:paraId="6366EFE3" w14:textId="77777777" w:rsidR="00E5266C" w:rsidRPr="008B04D5" w:rsidRDefault="00E5266C" w:rsidP="00E5266C">
      <w:pPr>
        <w:spacing w:after="80"/>
        <w:rPr>
          <w:rFonts w:asciiTheme="majorHAnsi" w:hAnsiTheme="majorHAnsi" w:cstheme="majorHAnsi"/>
          <w:color w:val="333333"/>
        </w:rPr>
      </w:pPr>
    </w:p>
    <w:p w14:paraId="278BAA30" w14:textId="77777777" w:rsidR="00E5266C" w:rsidRPr="008B04D5" w:rsidRDefault="00E5266C" w:rsidP="00E5266C">
      <w:pPr>
        <w:pStyle w:val="ListParagraph"/>
        <w:numPr>
          <w:ilvl w:val="0"/>
          <w:numId w:val="12"/>
        </w:numPr>
        <w:spacing w:after="80"/>
        <w:rPr>
          <w:rFonts w:asciiTheme="majorHAnsi" w:hAnsiTheme="majorHAnsi" w:cstheme="majorHAnsi"/>
          <w:color w:val="333333"/>
        </w:rPr>
      </w:pPr>
      <w:r w:rsidRPr="008B04D5">
        <w:rPr>
          <w:rFonts w:asciiTheme="majorHAnsi" w:hAnsiTheme="majorHAnsi" w:cstheme="majorHAnsi"/>
          <w:color w:val="333333"/>
        </w:rPr>
        <w:t>Tap the Date to change the data of Cash Reports.</w:t>
      </w:r>
    </w:p>
    <w:tbl>
      <w:tblPr>
        <w:tblW w:w="0" w:type="auto"/>
        <w:jc w:val="center"/>
        <w:tblLook w:val="04A0" w:firstRow="1" w:lastRow="0" w:firstColumn="1" w:lastColumn="0" w:noHBand="0" w:noVBand="1"/>
      </w:tblPr>
      <w:tblGrid>
        <w:gridCol w:w="7920"/>
      </w:tblGrid>
      <w:tr w:rsidR="00E5266C" w:rsidRPr="008B04D5" w14:paraId="670432CE" w14:textId="77777777" w:rsidTr="00F8687E">
        <w:trPr>
          <w:jc w:val="center"/>
        </w:trPr>
        <w:tc>
          <w:tcPr>
            <w:tcW w:w="7920" w:type="dxa"/>
            <w:shd w:val="clear" w:color="auto" w:fill="F2F2F2"/>
          </w:tcPr>
          <w:p w14:paraId="340CB839" w14:textId="4DBF28BD"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398AB972" wp14:editId="19F91BA4">
                  <wp:extent cx="1971950" cy="476316"/>
                  <wp:effectExtent l="0" t="0" r="9525" b="0"/>
                  <wp:docPr id="77302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21022" name=""/>
                          <pic:cNvPicPr/>
                        </pic:nvPicPr>
                        <pic:blipFill>
                          <a:blip r:embed="rId61"/>
                          <a:stretch>
                            <a:fillRect/>
                          </a:stretch>
                        </pic:blipFill>
                        <pic:spPr>
                          <a:xfrm>
                            <a:off x="0" y="0"/>
                            <a:ext cx="1971950" cy="476316"/>
                          </a:xfrm>
                          <a:prstGeom prst="rect">
                            <a:avLst/>
                          </a:prstGeom>
                        </pic:spPr>
                      </pic:pic>
                    </a:graphicData>
                  </a:graphic>
                </wp:inline>
              </w:drawing>
            </w:r>
          </w:p>
        </w:tc>
      </w:tr>
    </w:tbl>
    <w:p w14:paraId="70FB5284" w14:textId="4845599D" w:rsidR="00E5266C" w:rsidRPr="008B04D5" w:rsidRDefault="00E5266C" w:rsidP="00E5266C">
      <w:pPr>
        <w:spacing w:after="80"/>
        <w:rPr>
          <w:rFonts w:asciiTheme="majorHAnsi" w:hAnsiTheme="majorHAnsi" w:cstheme="majorHAnsi"/>
          <w:color w:val="333333"/>
        </w:rPr>
      </w:pPr>
    </w:p>
    <w:p w14:paraId="6A319331" w14:textId="77777777" w:rsidR="00E5266C" w:rsidRPr="008B04D5" w:rsidRDefault="00E5266C" w:rsidP="00E5266C">
      <w:pPr>
        <w:pStyle w:val="ListParagraph"/>
        <w:numPr>
          <w:ilvl w:val="0"/>
          <w:numId w:val="12"/>
        </w:numPr>
        <w:spacing w:after="80"/>
        <w:rPr>
          <w:rFonts w:asciiTheme="majorHAnsi" w:hAnsiTheme="majorHAnsi" w:cstheme="majorHAnsi"/>
          <w:color w:val="333333"/>
        </w:rPr>
      </w:pPr>
      <w:r w:rsidRPr="008B04D5">
        <w:rPr>
          <w:rFonts w:asciiTheme="majorHAnsi" w:hAnsiTheme="majorHAnsi" w:cstheme="majorHAnsi"/>
          <w:color w:val="333333"/>
        </w:rPr>
        <w:t>Tap a shift to view the cash denomination.</w:t>
      </w:r>
    </w:p>
    <w:tbl>
      <w:tblPr>
        <w:tblW w:w="0" w:type="auto"/>
        <w:jc w:val="center"/>
        <w:tblLook w:val="04A0" w:firstRow="1" w:lastRow="0" w:firstColumn="1" w:lastColumn="0" w:noHBand="0" w:noVBand="1"/>
      </w:tblPr>
      <w:tblGrid>
        <w:gridCol w:w="9576"/>
      </w:tblGrid>
      <w:tr w:rsidR="00E5266C" w:rsidRPr="008B04D5" w14:paraId="1C1170C4" w14:textId="77777777" w:rsidTr="00F8687E">
        <w:trPr>
          <w:jc w:val="center"/>
        </w:trPr>
        <w:tc>
          <w:tcPr>
            <w:tcW w:w="7920" w:type="dxa"/>
            <w:shd w:val="clear" w:color="auto" w:fill="F2F2F2"/>
          </w:tcPr>
          <w:p w14:paraId="2E2C30E1" w14:textId="77777777"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263EE3DA" wp14:editId="55B7F956">
                  <wp:extent cx="5943600" cy="400685"/>
                  <wp:effectExtent l="0" t="0" r="0" b="0"/>
                  <wp:docPr id="80460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01000" name=""/>
                          <pic:cNvPicPr/>
                        </pic:nvPicPr>
                        <pic:blipFill>
                          <a:blip r:embed="rId62"/>
                          <a:stretch>
                            <a:fillRect/>
                          </a:stretch>
                        </pic:blipFill>
                        <pic:spPr>
                          <a:xfrm>
                            <a:off x="0" y="0"/>
                            <a:ext cx="5943600" cy="400685"/>
                          </a:xfrm>
                          <a:prstGeom prst="rect">
                            <a:avLst/>
                          </a:prstGeom>
                        </pic:spPr>
                      </pic:pic>
                    </a:graphicData>
                  </a:graphic>
                </wp:inline>
              </w:drawing>
            </w:r>
          </w:p>
          <w:p w14:paraId="0AE8B26B" w14:textId="02DBF438"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noProof/>
              </w:rPr>
              <w:lastRenderedPageBreak/>
              <w:drawing>
                <wp:inline distT="0" distB="0" distL="0" distR="0" wp14:anchorId="4B34AC62" wp14:editId="3EC6139B">
                  <wp:extent cx="5943600" cy="6461760"/>
                  <wp:effectExtent l="0" t="0" r="0" b="0"/>
                  <wp:docPr id="60787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72211" name=""/>
                          <pic:cNvPicPr/>
                        </pic:nvPicPr>
                        <pic:blipFill>
                          <a:blip r:embed="rId63"/>
                          <a:stretch>
                            <a:fillRect/>
                          </a:stretch>
                        </pic:blipFill>
                        <pic:spPr>
                          <a:xfrm>
                            <a:off x="0" y="0"/>
                            <a:ext cx="5943600" cy="6461760"/>
                          </a:xfrm>
                          <a:prstGeom prst="rect">
                            <a:avLst/>
                          </a:prstGeom>
                        </pic:spPr>
                      </pic:pic>
                    </a:graphicData>
                  </a:graphic>
                </wp:inline>
              </w:drawing>
            </w:r>
          </w:p>
        </w:tc>
      </w:tr>
    </w:tbl>
    <w:p w14:paraId="274390FA" w14:textId="41796C03" w:rsidR="00E5266C" w:rsidRPr="008B04D5" w:rsidRDefault="00E5266C" w:rsidP="00E5266C">
      <w:pPr>
        <w:spacing w:after="80"/>
        <w:rPr>
          <w:rFonts w:asciiTheme="majorHAnsi" w:hAnsiTheme="majorHAnsi" w:cstheme="majorHAnsi"/>
          <w:color w:val="333333"/>
        </w:rPr>
      </w:pPr>
    </w:p>
    <w:p w14:paraId="163F3FAF" w14:textId="1FDE4361" w:rsidR="00A377F2" w:rsidRDefault="006B3592" w:rsidP="00E5266C">
      <w:pPr>
        <w:spacing w:after="80"/>
        <w:rPr>
          <w:rFonts w:asciiTheme="majorHAnsi" w:hAnsiTheme="majorHAnsi" w:cstheme="majorHAnsi"/>
          <w:color w:val="333333"/>
        </w:rPr>
      </w:pPr>
      <w:r w:rsidRPr="008B04D5">
        <w:rPr>
          <w:rFonts w:asciiTheme="majorHAnsi" w:hAnsiTheme="majorHAnsi" w:cstheme="majorHAnsi"/>
          <w:color w:val="333333"/>
        </w:rPr>
        <w:t>This will show all the denominations provided by the cashier during their shift.</w:t>
      </w:r>
    </w:p>
    <w:p w14:paraId="48CA9C62" w14:textId="4477A3C2" w:rsidR="006B3592" w:rsidRPr="008B04D5" w:rsidRDefault="00A377F2" w:rsidP="00A377F2">
      <w:pPr>
        <w:rPr>
          <w:rFonts w:asciiTheme="majorHAnsi" w:hAnsiTheme="majorHAnsi" w:cstheme="majorHAnsi"/>
          <w:color w:val="333333"/>
        </w:rPr>
      </w:pPr>
      <w:r>
        <w:rPr>
          <w:rFonts w:asciiTheme="majorHAnsi" w:hAnsiTheme="majorHAnsi" w:cstheme="majorHAnsi"/>
          <w:color w:val="333333"/>
        </w:rPr>
        <w:br w:type="page"/>
      </w:r>
    </w:p>
    <w:p w14:paraId="14456F66" w14:textId="3EE9DEE0" w:rsidR="00E5266C" w:rsidRPr="008B04D5" w:rsidRDefault="00E5266C" w:rsidP="00E5266C">
      <w:pPr>
        <w:pStyle w:val="Heading1"/>
        <w:spacing w:before="360" w:after="120"/>
        <w:rPr>
          <w:rFonts w:cstheme="majorHAnsi"/>
        </w:rPr>
      </w:pPr>
      <w:bookmarkStart w:id="34" w:name="_Toc242975698"/>
      <w:r w:rsidRPr="008B04D5">
        <w:rPr>
          <w:rFonts w:cstheme="majorHAnsi"/>
          <w:color w:val="1F4E79"/>
          <w:sz w:val="32"/>
        </w:rPr>
        <w:lastRenderedPageBreak/>
        <w:t>16. How to use view sold items</w:t>
      </w:r>
      <w:bookmarkEnd w:id="34"/>
    </w:p>
    <w:p w14:paraId="46CF5D64" w14:textId="758A1DAD" w:rsidR="00E5266C" w:rsidRPr="008B04D5" w:rsidRDefault="00E5266C" w:rsidP="00E5266C">
      <w:pPr>
        <w:spacing w:after="120"/>
        <w:rPr>
          <w:rFonts w:asciiTheme="majorHAnsi" w:hAnsiTheme="majorHAnsi" w:cstheme="majorHAnsi"/>
        </w:rPr>
      </w:pPr>
      <w:r w:rsidRPr="008B04D5">
        <w:rPr>
          <w:rFonts w:asciiTheme="majorHAnsi" w:hAnsiTheme="majorHAnsi" w:cstheme="majorHAnsi"/>
          <w:color w:val="333333"/>
        </w:rPr>
        <w:t>Sold Items is the screen to view to check all sold items during the business day.</w:t>
      </w:r>
    </w:p>
    <w:p w14:paraId="1C3EAE28" w14:textId="77777777" w:rsidR="00E5266C" w:rsidRPr="008B04D5" w:rsidRDefault="00E5266C" w:rsidP="00E5266C">
      <w:pPr>
        <w:spacing w:after="120"/>
        <w:rPr>
          <w:rFonts w:asciiTheme="majorHAnsi" w:hAnsiTheme="majorHAnsi" w:cstheme="majorHAnsi"/>
        </w:rPr>
      </w:pPr>
      <w:r w:rsidRPr="008B04D5">
        <w:rPr>
          <w:rFonts w:asciiTheme="majorHAnsi" w:hAnsiTheme="majorHAnsi" w:cstheme="majorHAnsi"/>
          <w:color w:val="333333"/>
        </w:rPr>
        <w:t>How to do it:</w:t>
      </w:r>
    </w:p>
    <w:p w14:paraId="2BABEC6E" w14:textId="1BBF5D22" w:rsidR="00E5266C" w:rsidRPr="008B04D5" w:rsidRDefault="00E5266C" w:rsidP="00E5266C">
      <w:pPr>
        <w:pStyle w:val="ListParagraph"/>
        <w:numPr>
          <w:ilvl w:val="0"/>
          <w:numId w:val="13"/>
        </w:numPr>
        <w:spacing w:after="80"/>
        <w:rPr>
          <w:rFonts w:asciiTheme="majorHAnsi" w:hAnsiTheme="majorHAnsi" w:cstheme="majorHAnsi"/>
          <w:color w:val="333333"/>
        </w:rPr>
      </w:pPr>
      <w:r w:rsidRPr="008B04D5">
        <w:rPr>
          <w:rFonts w:asciiTheme="majorHAnsi" w:hAnsiTheme="majorHAnsi" w:cstheme="majorHAnsi"/>
          <w:color w:val="333333"/>
        </w:rPr>
        <w:t>Tap Sold Items.</w:t>
      </w:r>
    </w:p>
    <w:tbl>
      <w:tblPr>
        <w:tblW w:w="0" w:type="auto"/>
        <w:jc w:val="center"/>
        <w:tblLook w:val="04A0" w:firstRow="1" w:lastRow="0" w:firstColumn="1" w:lastColumn="0" w:noHBand="0" w:noVBand="1"/>
      </w:tblPr>
      <w:tblGrid>
        <w:gridCol w:w="7920"/>
      </w:tblGrid>
      <w:tr w:rsidR="00E5266C" w:rsidRPr="008B04D5" w14:paraId="759B1F36" w14:textId="77777777" w:rsidTr="00F8687E">
        <w:trPr>
          <w:jc w:val="center"/>
        </w:trPr>
        <w:tc>
          <w:tcPr>
            <w:tcW w:w="7920" w:type="dxa"/>
            <w:shd w:val="clear" w:color="auto" w:fill="F2F2F2"/>
          </w:tcPr>
          <w:p w14:paraId="0CD57FF9" w14:textId="6CADDDEF" w:rsidR="00E5266C" w:rsidRPr="008B04D5" w:rsidRDefault="00E5266C"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65280425" wp14:editId="4B33F60D">
                  <wp:extent cx="1428949" cy="1467055"/>
                  <wp:effectExtent l="0" t="0" r="0" b="0"/>
                  <wp:docPr id="198530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1485" name=""/>
                          <pic:cNvPicPr/>
                        </pic:nvPicPr>
                        <pic:blipFill>
                          <a:blip r:embed="rId64"/>
                          <a:stretch>
                            <a:fillRect/>
                          </a:stretch>
                        </pic:blipFill>
                        <pic:spPr>
                          <a:xfrm>
                            <a:off x="0" y="0"/>
                            <a:ext cx="1428949" cy="1467055"/>
                          </a:xfrm>
                          <a:prstGeom prst="rect">
                            <a:avLst/>
                          </a:prstGeom>
                        </pic:spPr>
                      </pic:pic>
                    </a:graphicData>
                  </a:graphic>
                </wp:inline>
              </w:drawing>
            </w:r>
          </w:p>
        </w:tc>
      </w:tr>
    </w:tbl>
    <w:p w14:paraId="256E202F" w14:textId="77777777" w:rsidR="00E5266C" w:rsidRPr="008B04D5" w:rsidRDefault="00E5266C" w:rsidP="00E5266C">
      <w:pPr>
        <w:spacing w:after="80"/>
        <w:rPr>
          <w:rFonts w:asciiTheme="majorHAnsi" w:hAnsiTheme="majorHAnsi" w:cstheme="majorHAnsi"/>
          <w:color w:val="333333"/>
        </w:rPr>
      </w:pPr>
    </w:p>
    <w:p w14:paraId="65853EB1" w14:textId="77777777" w:rsidR="00E5266C" w:rsidRPr="008B04D5" w:rsidRDefault="00E5266C" w:rsidP="00E5266C">
      <w:pPr>
        <w:pStyle w:val="ListParagraph"/>
        <w:numPr>
          <w:ilvl w:val="0"/>
          <w:numId w:val="13"/>
        </w:numPr>
        <w:spacing w:after="80"/>
        <w:rPr>
          <w:rFonts w:asciiTheme="majorHAnsi" w:hAnsiTheme="majorHAnsi" w:cstheme="majorHAnsi"/>
        </w:rPr>
      </w:pPr>
      <w:r w:rsidRPr="008B04D5">
        <w:rPr>
          <w:rFonts w:asciiTheme="majorHAnsi" w:hAnsiTheme="majorHAnsi" w:cstheme="majorHAnsi"/>
        </w:rPr>
        <w:t>Configure filters on the top to view specific data.</w:t>
      </w:r>
    </w:p>
    <w:tbl>
      <w:tblPr>
        <w:tblW w:w="0" w:type="auto"/>
        <w:jc w:val="center"/>
        <w:tblLook w:val="04A0" w:firstRow="1" w:lastRow="0" w:firstColumn="1" w:lastColumn="0" w:noHBand="0" w:noVBand="1"/>
      </w:tblPr>
      <w:tblGrid>
        <w:gridCol w:w="9576"/>
      </w:tblGrid>
      <w:tr w:rsidR="00E5266C" w:rsidRPr="008B04D5" w14:paraId="29FD827B" w14:textId="77777777" w:rsidTr="00F8687E">
        <w:trPr>
          <w:jc w:val="center"/>
        </w:trPr>
        <w:tc>
          <w:tcPr>
            <w:tcW w:w="7920" w:type="dxa"/>
            <w:shd w:val="clear" w:color="auto" w:fill="F2F2F2"/>
          </w:tcPr>
          <w:p w14:paraId="61F4453D" w14:textId="77777777" w:rsidR="00E5266C" w:rsidRPr="008B04D5" w:rsidRDefault="006B3592"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4CEAB48C" wp14:editId="631D3147">
                  <wp:extent cx="5943600" cy="991235"/>
                  <wp:effectExtent l="0" t="0" r="0" b="0"/>
                  <wp:docPr id="174671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18377" name=""/>
                          <pic:cNvPicPr/>
                        </pic:nvPicPr>
                        <pic:blipFill>
                          <a:blip r:embed="rId65"/>
                          <a:stretch>
                            <a:fillRect/>
                          </a:stretch>
                        </pic:blipFill>
                        <pic:spPr>
                          <a:xfrm>
                            <a:off x="0" y="0"/>
                            <a:ext cx="5943600" cy="991235"/>
                          </a:xfrm>
                          <a:prstGeom prst="rect">
                            <a:avLst/>
                          </a:prstGeom>
                        </pic:spPr>
                      </pic:pic>
                    </a:graphicData>
                  </a:graphic>
                </wp:inline>
              </w:drawing>
            </w:r>
          </w:p>
          <w:p w14:paraId="43C2F9FF" w14:textId="5BEBB1DA" w:rsidR="006B3592" w:rsidRPr="008B04D5" w:rsidRDefault="006B3592" w:rsidP="00F8687E">
            <w:pPr>
              <w:spacing w:before="160" w:after="160"/>
              <w:jc w:val="center"/>
              <w:rPr>
                <w:rFonts w:asciiTheme="majorHAnsi" w:hAnsiTheme="majorHAnsi" w:cstheme="majorHAnsi"/>
              </w:rPr>
            </w:pPr>
            <w:r w:rsidRPr="008B04D5">
              <w:rPr>
                <w:rFonts w:asciiTheme="majorHAnsi" w:hAnsiTheme="majorHAnsi" w:cstheme="majorHAnsi"/>
              </w:rPr>
              <w:t>NOTE: You can simply click the Apply Filters to fetch the current business day’s sold items.</w:t>
            </w:r>
          </w:p>
        </w:tc>
      </w:tr>
    </w:tbl>
    <w:p w14:paraId="429CFDBF" w14:textId="6528B3C3" w:rsidR="00E5266C" w:rsidRPr="008B04D5" w:rsidRDefault="00E5266C" w:rsidP="00E5266C">
      <w:pPr>
        <w:spacing w:after="80"/>
        <w:rPr>
          <w:rFonts w:asciiTheme="majorHAnsi" w:hAnsiTheme="majorHAnsi" w:cstheme="majorHAnsi"/>
        </w:rPr>
      </w:pPr>
    </w:p>
    <w:p w14:paraId="62E54FB4" w14:textId="77777777" w:rsidR="00E5266C" w:rsidRPr="008B04D5" w:rsidRDefault="00E5266C" w:rsidP="00E5266C">
      <w:pPr>
        <w:pStyle w:val="ListParagraph"/>
        <w:numPr>
          <w:ilvl w:val="0"/>
          <w:numId w:val="13"/>
        </w:numPr>
        <w:spacing w:after="80"/>
        <w:rPr>
          <w:rFonts w:asciiTheme="majorHAnsi" w:hAnsiTheme="majorHAnsi" w:cstheme="majorHAnsi"/>
        </w:rPr>
      </w:pPr>
      <w:r w:rsidRPr="008B04D5">
        <w:rPr>
          <w:rFonts w:asciiTheme="majorHAnsi" w:hAnsiTheme="majorHAnsi" w:cstheme="majorHAnsi"/>
        </w:rPr>
        <w:t>View sold items inside the list.</w:t>
      </w:r>
    </w:p>
    <w:tbl>
      <w:tblPr>
        <w:tblW w:w="0" w:type="auto"/>
        <w:jc w:val="center"/>
        <w:tblLook w:val="04A0" w:firstRow="1" w:lastRow="0" w:firstColumn="1" w:lastColumn="0" w:noHBand="0" w:noVBand="1"/>
      </w:tblPr>
      <w:tblGrid>
        <w:gridCol w:w="9576"/>
      </w:tblGrid>
      <w:tr w:rsidR="00E5266C" w:rsidRPr="008B04D5" w14:paraId="49817A74" w14:textId="77777777" w:rsidTr="00F8687E">
        <w:trPr>
          <w:jc w:val="center"/>
        </w:trPr>
        <w:tc>
          <w:tcPr>
            <w:tcW w:w="7920" w:type="dxa"/>
            <w:shd w:val="clear" w:color="auto" w:fill="F2F2F2"/>
          </w:tcPr>
          <w:p w14:paraId="122FA960" w14:textId="53040082" w:rsidR="00E5266C" w:rsidRPr="008B04D5" w:rsidRDefault="006B3592" w:rsidP="00F8687E">
            <w:pPr>
              <w:spacing w:before="160" w:after="160"/>
              <w:jc w:val="center"/>
              <w:rPr>
                <w:rFonts w:asciiTheme="majorHAnsi" w:hAnsiTheme="majorHAnsi" w:cstheme="majorHAnsi"/>
              </w:rPr>
            </w:pPr>
            <w:r w:rsidRPr="008B04D5">
              <w:rPr>
                <w:rFonts w:asciiTheme="majorHAnsi" w:hAnsiTheme="majorHAnsi" w:cstheme="majorHAnsi"/>
                <w:i/>
                <w:noProof/>
                <w:color w:val="787878"/>
                <w:sz w:val="19"/>
              </w:rPr>
              <w:drawing>
                <wp:inline distT="0" distB="0" distL="0" distR="0" wp14:anchorId="5B945537" wp14:editId="6495FE96">
                  <wp:extent cx="5943600" cy="2106295"/>
                  <wp:effectExtent l="0" t="0" r="0" b="8255"/>
                  <wp:docPr id="8050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4429" name=""/>
                          <pic:cNvPicPr/>
                        </pic:nvPicPr>
                        <pic:blipFill>
                          <a:blip r:embed="rId66"/>
                          <a:stretch>
                            <a:fillRect/>
                          </a:stretch>
                        </pic:blipFill>
                        <pic:spPr>
                          <a:xfrm>
                            <a:off x="0" y="0"/>
                            <a:ext cx="5943600" cy="2106295"/>
                          </a:xfrm>
                          <a:prstGeom prst="rect">
                            <a:avLst/>
                          </a:prstGeom>
                        </pic:spPr>
                      </pic:pic>
                    </a:graphicData>
                  </a:graphic>
                </wp:inline>
              </w:drawing>
            </w:r>
          </w:p>
        </w:tc>
      </w:tr>
    </w:tbl>
    <w:p w14:paraId="373F9C8F" w14:textId="42D79113" w:rsidR="00E5266C" w:rsidRPr="008B04D5" w:rsidRDefault="00E5266C" w:rsidP="00E5266C">
      <w:pPr>
        <w:spacing w:after="80"/>
        <w:rPr>
          <w:rFonts w:asciiTheme="majorHAnsi" w:hAnsiTheme="majorHAnsi" w:cstheme="majorHAnsi"/>
        </w:rPr>
      </w:pPr>
    </w:p>
    <w:p w14:paraId="0989E115" w14:textId="55DB42F2" w:rsidR="0015245F" w:rsidRPr="008B04D5" w:rsidRDefault="006B3592" w:rsidP="0015245F">
      <w:pPr>
        <w:rPr>
          <w:rFonts w:asciiTheme="majorHAnsi" w:hAnsiTheme="majorHAnsi" w:cstheme="majorHAnsi"/>
        </w:rPr>
      </w:pPr>
      <w:r w:rsidRPr="008B04D5">
        <w:rPr>
          <w:rFonts w:asciiTheme="majorHAnsi" w:hAnsiTheme="majorHAnsi" w:cstheme="majorHAnsi"/>
        </w:rPr>
        <w:t>This will be used to check and compare inventory to sold items from the POS machine.</w:t>
      </w:r>
    </w:p>
    <w:p w14:paraId="74D5C964" w14:textId="67DB9C4E" w:rsidR="006B3592" w:rsidRPr="008B04D5" w:rsidRDefault="006B3592" w:rsidP="006B3592">
      <w:pPr>
        <w:pStyle w:val="Heading1"/>
        <w:spacing w:before="360" w:after="120"/>
        <w:rPr>
          <w:rFonts w:cstheme="majorHAnsi"/>
        </w:rPr>
      </w:pPr>
      <w:bookmarkStart w:id="35" w:name="_Toc242975699"/>
      <w:r w:rsidRPr="008B04D5">
        <w:rPr>
          <w:rFonts w:cstheme="majorHAnsi"/>
          <w:color w:val="1F4E79"/>
          <w:sz w:val="32"/>
        </w:rPr>
        <w:lastRenderedPageBreak/>
        <w:t>1</w:t>
      </w:r>
      <w:r w:rsidR="00A377F2">
        <w:rPr>
          <w:rFonts w:cstheme="majorHAnsi"/>
          <w:color w:val="1F4E79"/>
          <w:sz w:val="32"/>
        </w:rPr>
        <w:t>7</w:t>
      </w:r>
      <w:r w:rsidRPr="008B04D5">
        <w:rPr>
          <w:rFonts w:cstheme="majorHAnsi"/>
          <w:color w:val="1F4E79"/>
          <w:sz w:val="32"/>
        </w:rPr>
        <w:t>. How to use re-print receipt</w:t>
      </w:r>
      <w:bookmarkEnd w:id="35"/>
    </w:p>
    <w:p w14:paraId="489C020E" w14:textId="7F6C1C6E" w:rsidR="006B3592" w:rsidRPr="008B04D5" w:rsidRDefault="006B3592" w:rsidP="006B3592">
      <w:pPr>
        <w:spacing w:after="120"/>
        <w:rPr>
          <w:rFonts w:asciiTheme="majorHAnsi" w:hAnsiTheme="majorHAnsi" w:cstheme="majorHAnsi"/>
        </w:rPr>
      </w:pPr>
      <w:r w:rsidRPr="008B04D5">
        <w:rPr>
          <w:rFonts w:asciiTheme="majorHAnsi" w:hAnsiTheme="majorHAnsi" w:cstheme="majorHAnsi"/>
          <w:color w:val="333333"/>
        </w:rPr>
        <w:t>Re-print receipt is the feature that can be used by the user to immediately reprint a receipt via the OR-Number.</w:t>
      </w:r>
    </w:p>
    <w:p w14:paraId="2407AF53" w14:textId="77777777" w:rsidR="006B3592" w:rsidRPr="008B04D5" w:rsidRDefault="006B3592" w:rsidP="006B3592">
      <w:pPr>
        <w:spacing w:after="120"/>
        <w:rPr>
          <w:rFonts w:asciiTheme="majorHAnsi" w:hAnsiTheme="majorHAnsi" w:cstheme="majorHAnsi"/>
        </w:rPr>
      </w:pPr>
      <w:r w:rsidRPr="008B04D5">
        <w:rPr>
          <w:rFonts w:asciiTheme="majorHAnsi" w:hAnsiTheme="majorHAnsi" w:cstheme="majorHAnsi"/>
          <w:color w:val="333333"/>
        </w:rPr>
        <w:t>How to do it:</w:t>
      </w:r>
    </w:p>
    <w:p w14:paraId="509E3569" w14:textId="77777777" w:rsidR="008B04D5" w:rsidRPr="008B04D5" w:rsidRDefault="006B3592" w:rsidP="006B3592">
      <w:pPr>
        <w:pStyle w:val="ListParagraph"/>
        <w:numPr>
          <w:ilvl w:val="0"/>
          <w:numId w:val="14"/>
        </w:numPr>
        <w:spacing w:after="80"/>
        <w:rPr>
          <w:rFonts w:asciiTheme="majorHAnsi" w:hAnsiTheme="majorHAnsi" w:cstheme="majorHAnsi"/>
          <w:color w:val="333333"/>
        </w:rPr>
      </w:pPr>
      <w:r w:rsidRPr="008B04D5">
        <w:rPr>
          <w:rFonts w:asciiTheme="majorHAnsi" w:hAnsiTheme="majorHAnsi" w:cstheme="majorHAnsi"/>
          <w:color w:val="333333"/>
        </w:rPr>
        <w:t>Tap re-print receipt.</w:t>
      </w:r>
    </w:p>
    <w:tbl>
      <w:tblPr>
        <w:tblW w:w="0" w:type="auto"/>
        <w:jc w:val="center"/>
        <w:tblLook w:val="04A0" w:firstRow="1" w:lastRow="0" w:firstColumn="1" w:lastColumn="0" w:noHBand="0" w:noVBand="1"/>
      </w:tblPr>
      <w:tblGrid>
        <w:gridCol w:w="7920"/>
      </w:tblGrid>
      <w:tr w:rsidR="008B04D5" w:rsidRPr="008B04D5" w14:paraId="559E43A4" w14:textId="77777777" w:rsidTr="00F8687E">
        <w:trPr>
          <w:jc w:val="center"/>
        </w:trPr>
        <w:tc>
          <w:tcPr>
            <w:tcW w:w="7920" w:type="dxa"/>
            <w:shd w:val="clear" w:color="auto" w:fill="F2F2F2"/>
          </w:tcPr>
          <w:p w14:paraId="6073CD77" w14:textId="64D3BAF3" w:rsidR="008B04D5" w:rsidRPr="008B04D5" w:rsidRDefault="008B04D5" w:rsidP="00F8687E">
            <w:pPr>
              <w:spacing w:before="160" w:after="160"/>
              <w:jc w:val="center"/>
              <w:rPr>
                <w:rFonts w:asciiTheme="majorHAnsi" w:hAnsiTheme="majorHAnsi" w:cstheme="majorHAnsi"/>
              </w:rPr>
            </w:pPr>
            <w:r w:rsidRPr="008B04D5">
              <w:rPr>
                <w:rFonts w:ascii="Segoe UI Emoji" w:hAnsi="Segoe UI Emoji" w:cs="Segoe UI Emoji"/>
                <w:i/>
                <w:noProof/>
                <w:color w:val="787878"/>
                <w:sz w:val="19"/>
              </w:rPr>
              <w:drawing>
                <wp:inline distT="0" distB="0" distL="0" distR="0" wp14:anchorId="29B7E5B4" wp14:editId="0EF3F3AC">
                  <wp:extent cx="1428949" cy="1419423"/>
                  <wp:effectExtent l="0" t="0" r="0" b="9525"/>
                  <wp:docPr id="17527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18571" name=""/>
                          <pic:cNvPicPr/>
                        </pic:nvPicPr>
                        <pic:blipFill>
                          <a:blip r:embed="rId67"/>
                          <a:stretch>
                            <a:fillRect/>
                          </a:stretch>
                        </pic:blipFill>
                        <pic:spPr>
                          <a:xfrm>
                            <a:off x="0" y="0"/>
                            <a:ext cx="1428949" cy="1419423"/>
                          </a:xfrm>
                          <a:prstGeom prst="rect">
                            <a:avLst/>
                          </a:prstGeom>
                        </pic:spPr>
                      </pic:pic>
                    </a:graphicData>
                  </a:graphic>
                </wp:inline>
              </w:drawing>
            </w:r>
          </w:p>
        </w:tc>
      </w:tr>
    </w:tbl>
    <w:p w14:paraId="55DDCDA1" w14:textId="1888BBED" w:rsidR="006B3592" w:rsidRPr="008B04D5" w:rsidRDefault="006B3592" w:rsidP="008B04D5">
      <w:pPr>
        <w:spacing w:after="80"/>
        <w:rPr>
          <w:rFonts w:asciiTheme="majorHAnsi" w:hAnsiTheme="majorHAnsi" w:cstheme="majorHAnsi"/>
          <w:color w:val="333333"/>
        </w:rPr>
      </w:pPr>
    </w:p>
    <w:p w14:paraId="4CF48056" w14:textId="77777777" w:rsidR="008B04D5" w:rsidRPr="008B04D5" w:rsidRDefault="006B3592" w:rsidP="006B3592">
      <w:pPr>
        <w:pStyle w:val="ListParagraph"/>
        <w:numPr>
          <w:ilvl w:val="0"/>
          <w:numId w:val="14"/>
        </w:numPr>
        <w:spacing w:after="80"/>
        <w:rPr>
          <w:rFonts w:asciiTheme="majorHAnsi" w:hAnsiTheme="majorHAnsi" w:cstheme="majorHAnsi"/>
          <w:color w:val="333333"/>
        </w:rPr>
      </w:pPr>
      <w:r w:rsidRPr="008B04D5">
        <w:rPr>
          <w:rFonts w:asciiTheme="majorHAnsi" w:hAnsiTheme="majorHAnsi" w:cstheme="majorHAnsi"/>
          <w:color w:val="333333"/>
        </w:rPr>
        <w:t>Enter the OR Number.</w:t>
      </w:r>
    </w:p>
    <w:tbl>
      <w:tblPr>
        <w:tblW w:w="0" w:type="auto"/>
        <w:jc w:val="center"/>
        <w:tblLook w:val="04A0" w:firstRow="1" w:lastRow="0" w:firstColumn="1" w:lastColumn="0" w:noHBand="0" w:noVBand="1"/>
      </w:tblPr>
      <w:tblGrid>
        <w:gridCol w:w="7920"/>
      </w:tblGrid>
      <w:tr w:rsidR="008B04D5" w:rsidRPr="008B04D5" w14:paraId="351B12DA" w14:textId="77777777" w:rsidTr="00F8687E">
        <w:trPr>
          <w:jc w:val="center"/>
        </w:trPr>
        <w:tc>
          <w:tcPr>
            <w:tcW w:w="7920" w:type="dxa"/>
            <w:shd w:val="clear" w:color="auto" w:fill="F2F2F2"/>
          </w:tcPr>
          <w:p w14:paraId="5AEC44DF" w14:textId="6A1D389F" w:rsidR="008B04D5" w:rsidRPr="008B04D5" w:rsidRDefault="008B04D5" w:rsidP="00F8687E">
            <w:pPr>
              <w:spacing w:before="160" w:after="160"/>
              <w:jc w:val="center"/>
              <w:rPr>
                <w:rFonts w:asciiTheme="majorHAnsi" w:hAnsiTheme="majorHAnsi" w:cstheme="majorHAnsi"/>
              </w:rPr>
            </w:pPr>
            <w:r w:rsidRPr="008B04D5">
              <w:rPr>
                <w:rFonts w:ascii="Segoe UI Emoji" w:hAnsi="Segoe UI Emoji" w:cs="Segoe UI Emoji"/>
                <w:i/>
                <w:noProof/>
                <w:color w:val="787878"/>
                <w:sz w:val="19"/>
              </w:rPr>
              <w:drawing>
                <wp:inline distT="0" distB="0" distL="0" distR="0" wp14:anchorId="7E12090B" wp14:editId="07D94E56">
                  <wp:extent cx="3990975" cy="2764581"/>
                  <wp:effectExtent l="0" t="0" r="0" b="0"/>
                  <wp:docPr id="17474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24241" name=""/>
                          <pic:cNvPicPr/>
                        </pic:nvPicPr>
                        <pic:blipFill>
                          <a:blip r:embed="rId68"/>
                          <a:stretch>
                            <a:fillRect/>
                          </a:stretch>
                        </pic:blipFill>
                        <pic:spPr>
                          <a:xfrm>
                            <a:off x="0" y="0"/>
                            <a:ext cx="3992882" cy="2765902"/>
                          </a:xfrm>
                          <a:prstGeom prst="rect">
                            <a:avLst/>
                          </a:prstGeom>
                        </pic:spPr>
                      </pic:pic>
                    </a:graphicData>
                  </a:graphic>
                </wp:inline>
              </w:drawing>
            </w:r>
          </w:p>
        </w:tc>
      </w:tr>
    </w:tbl>
    <w:p w14:paraId="42B31B06" w14:textId="7F53CD36" w:rsidR="006B3592" w:rsidRPr="008B04D5" w:rsidRDefault="006B3592" w:rsidP="008B04D5">
      <w:pPr>
        <w:spacing w:after="80"/>
        <w:rPr>
          <w:rFonts w:asciiTheme="majorHAnsi" w:hAnsiTheme="majorHAnsi" w:cstheme="majorHAnsi"/>
          <w:color w:val="333333"/>
        </w:rPr>
      </w:pPr>
    </w:p>
    <w:p w14:paraId="385E9D00" w14:textId="77777777" w:rsidR="008B04D5" w:rsidRPr="008B04D5" w:rsidRDefault="006B3592" w:rsidP="006B3592">
      <w:pPr>
        <w:pStyle w:val="ListParagraph"/>
        <w:numPr>
          <w:ilvl w:val="0"/>
          <w:numId w:val="14"/>
        </w:numPr>
        <w:spacing w:after="80"/>
        <w:rPr>
          <w:rFonts w:asciiTheme="majorHAnsi" w:hAnsiTheme="majorHAnsi" w:cstheme="majorHAnsi"/>
          <w:color w:val="333333"/>
        </w:rPr>
      </w:pPr>
      <w:r w:rsidRPr="008B04D5">
        <w:rPr>
          <w:rFonts w:asciiTheme="majorHAnsi" w:hAnsiTheme="majorHAnsi" w:cstheme="majorHAnsi"/>
          <w:color w:val="333333"/>
        </w:rPr>
        <w:t>Click Preview to view the Receipt.</w:t>
      </w:r>
    </w:p>
    <w:tbl>
      <w:tblPr>
        <w:tblW w:w="0" w:type="auto"/>
        <w:jc w:val="center"/>
        <w:tblLook w:val="04A0" w:firstRow="1" w:lastRow="0" w:firstColumn="1" w:lastColumn="0" w:noHBand="0" w:noVBand="1"/>
      </w:tblPr>
      <w:tblGrid>
        <w:gridCol w:w="8076"/>
      </w:tblGrid>
      <w:tr w:rsidR="008B04D5" w:rsidRPr="008B04D5" w14:paraId="12B6AC85" w14:textId="77777777" w:rsidTr="00F8687E">
        <w:trPr>
          <w:jc w:val="center"/>
        </w:trPr>
        <w:tc>
          <w:tcPr>
            <w:tcW w:w="7920" w:type="dxa"/>
            <w:shd w:val="clear" w:color="auto" w:fill="F2F2F2"/>
          </w:tcPr>
          <w:p w14:paraId="5715FBDA" w14:textId="77777777" w:rsidR="008B04D5" w:rsidRDefault="008B04D5" w:rsidP="00F8687E">
            <w:pPr>
              <w:spacing w:before="160" w:after="160"/>
              <w:jc w:val="center"/>
              <w:rPr>
                <w:rFonts w:asciiTheme="majorHAnsi" w:hAnsiTheme="majorHAnsi" w:cstheme="majorHAnsi"/>
              </w:rPr>
            </w:pPr>
            <w:r w:rsidRPr="008B04D5">
              <w:rPr>
                <w:rFonts w:ascii="Segoe UI Emoji" w:hAnsi="Segoe UI Emoji" w:cs="Segoe UI Emoji"/>
                <w:i/>
                <w:noProof/>
                <w:color w:val="787878"/>
                <w:sz w:val="19"/>
              </w:rPr>
              <w:drawing>
                <wp:inline distT="0" distB="0" distL="0" distR="0" wp14:anchorId="5F0A8D34" wp14:editId="32D7DAE2">
                  <wp:extent cx="4982270" cy="724001"/>
                  <wp:effectExtent l="0" t="0" r="8890" b="0"/>
                  <wp:docPr id="58463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0510" name=""/>
                          <pic:cNvPicPr/>
                        </pic:nvPicPr>
                        <pic:blipFill>
                          <a:blip r:embed="rId69"/>
                          <a:stretch>
                            <a:fillRect/>
                          </a:stretch>
                        </pic:blipFill>
                        <pic:spPr>
                          <a:xfrm>
                            <a:off x="0" y="0"/>
                            <a:ext cx="4982270" cy="724001"/>
                          </a:xfrm>
                          <a:prstGeom prst="rect">
                            <a:avLst/>
                          </a:prstGeom>
                        </pic:spPr>
                      </pic:pic>
                    </a:graphicData>
                  </a:graphic>
                </wp:inline>
              </w:drawing>
            </w:r>
          </w:p>
          <w:p w14:paraId="20B9CB3D" w14:textId="38A3A88D" w:rsidR="008B04D5" w:rsidRPr="008B04D5" w:rsidRDefault="008B04D5" w:rsidP="00F8687E">
            <w:pPr>
              <w:spacing w:before="160" w:after="160"/>
              <w:jc w:val="center"/>
              <w:rPr>
                <w:rFonts w:asciiTheme="majorHAnsi" w:hAnsiTheme="majorHAnsi" w:cstheme="majorHAnsi"/>
              </w:rPr>
            </w:pPr>
            <w:r w:rsidRPr="008B04D5">
              <w:rPr>
                <w:rFonts w:asciiTheme="majorHAnsi" w:hAnsiTheme="majorHAnsi" w:cstheme="majorHAnsi"/>
                <w:noProof/>
              </w:rPr>
              <w:lastRenderedPageBreak/>
              <w:drawing>
                <wp:inline distT="0" distB="0" distL="0" distR="0" wp14:anchorId="7986005C" wp14:editId="0B9E7381">
                  <wp:extent cx="4253940" cy="5667375"/>
                  <wp:effectExtent l="0" t="0" r="0" b="0"/>
                  <wp:docPr id="75234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46452" name=""/>
                          <pic:cNvPicPr/>
                        </pic:nvPicPr>
                        <pic:blipFill>
                          <a:blip r:embed="rId70"/>
                          <a:stretch>
                            <a:fillRect/>
                          </a:stretch>
                        </pic:blipFill>
                        <pic:spPr>
                          <a:xfrm>
                            <a:off x="0" y="0"/>
                            <a:ext cx="4257739" cy="5672436"/>
                          </a:xfrm>
                          <a:prstGeom prst="rect">
                            <a:avLst/>
                          </a:prstGeom>
                        </pic:spPr>
                      </pic:pic>
                    </a:graphicData>
                  </a:graphic>
                </wp:inline>
              </w:drawing>
            </w:r>
          </w:p>
        </w:tc>
      </w:tr>
    </w:tbl>
    <w:p w14:paraId="4CA34A79" w14:textId="2B034AF0" w:rsidR="006B3592" w:rsidRPr="008B04D5" w:rsidRDefault="006B3592" w:rsidP="008B04D5">
      <w:pPr>
        <w:spacing w:after="80"/>
        <w:rPr>
          <w:rFonts w:asciiTheme="majorHAnsi" w:hAnsiTheme="majorHAnsi" w:cstheme="majorHAnsi"/>
          <w:color w:val="333333"/>
        </w:rPr>
      </w:pPr>
    </w:p>
    <w:p w14:paraId="4FBD6E97" w14:textId="77777777" w:rsidR="008B04D5" w:rsidRPr="008B04D5" w:rsidRDefault="006B3592" w:rsidP="006B3592">
      <w:pPr>
        <w:pStyle w:val="ListParagraph"/>
        <w:numPr>
          <w:ilvl w:val="0"/>
          <w:numId w:val="14"/>
        </w:numPr>
        <w:spacing w:after="80"/>
        <w:rPr>
          <w:rFonts w:asciiTheme="majorHAnsi" w:hAnsiTheme="majorHAnsi" w:cstheme="majorHAnsi"/>
          <w:color w:val="333333"/>
        </w:rPr>
      </w:pPr>
      <w:r w:rsidRPr="008B04D5">
        <w:rPr>
          <w:rFonts w:asciiTheme="majorHAnsi" w:hAnsiTheme="majorHAnsi" w:cstheme="majorHAnsi"/>
          <w:color w:val="333333"/>
        </w:rPr>
        <w:t>Click the Re-Print button to re-print the receipt.</w:t>
      </w:r>
    </w:p>
    <w:tbl>
      <w:tblPr>
        <w:tblW w:w="0" w:type="auto"/>
        <w:jc w:val="center"/>
        <w:tblLook w:val="04A0" w:firstRow="1" w:lastRow="0" w:firstColumn="1" w:lastColumn="0" w:noHBand="0" w:noVBand="1"/>
      </w:tblPr>
      <w:tblGrid>
        <w:gridCol w:w="8076"/>
      </w:tblGrid>
      <w:tr w:rsidR="008B04D5" w:rsidRPr="008B04D5" w14:paraId="439993FB" w14:textId="77777777" w:rsidTr="00F8687E">
        <w:trPr>
          <w:jc w:val="center"/>
        </w:trPr>
        <w:tc>
          <w:tcPr>
            <w:tcW w:w="7920" w:type="dxa"/>
            <w:shd w:val="clear" w:color="auto" w:fill="F2F2F2"/>
          </w:tcPr>
          <w:p w14:paraId="31487412" w14:textId="5BF67C25" w:rsidR="008B04D5" w:rsidRPr="008B04D5" w:rsidRDefault="008B04D5" w:rsidP="00F8687E">
            <w:pPr>
              <w:spacing w:before="160" w:after="160"/>
              <w:jc w:val="center"/>
              <w:rPr>
                <w:rFonts w:asciiTheme="majorHAnsi" w:hAnsiTheme="majorHAnsi" w:cstheme="majorHAnsi"/>
              </w:rPr>
            </w:pPr>
            <w:r w:rsidRPr="008B04D5">
              <w:rPr>
                <w:rFonts w:ascii="Segoe UI Emoji" w:hAnsi="Segoe UI Emoji" w:cs="Segoe UI Emoji"/>
                <w:i/>
                <w:noProof/>
                <w:color w:val="787878"/>
                <w:sz w:val="19"/>
              </w:rPr>
              <w:drawing>
                <wp:inline distT="0" distB="0" distL="0" distR="0" wp14:anchorId="1A057A80" wp14:editId="5F3938EB">
                  <wp:extent cx="4982270" cy="762106"/>
                  <wp:effectExtent l="0" t="0" r="8890" b="0"/>
                  <wp:docPr id="5758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7227" name=""/>
                          <pic:cNvPicPr/>
                        </pic:nvPicPr>
                        <pic:blipFill>
                          <a:blip r:embed="rId71"/>
                          <a:stretch>
                            <a:fillRect/>
                          </a:stretch>
                        </pic:blipFill>
                        <pic:spPr>
                          <a:xfrm>
                            <a:off x="0" y="0"/>
                            <a:ext cx="4982270" cy="762106"/>
                          </a:xfrm>
                          <a:prstGeom prst="rect">
                            <a:avLst/>
                          </a:prstGeom>
                        </pic:spPr>
                      </pic:pic>
                    </a:graphicData>
                  </a:graphic>
                </wp:inline>
              </w:drawing>
            </w:r>
          </w:p>
        </w:tc>
      </w:tr>
    </w:tbl>
    <w:p w14:paraId="1802BD15" w14:textId="01630B84" w:rsidR="006B3592" w:rsidRPr="008B04D5" w:rsidRDefault="006B3592" w:rsidP="008B04D5">
      <w:pPr>
        <w:spacing w:after="80"/>
        <w:rPr>
          <w:rFonts w:asciiTheme="majorHAnsi" w:hAnsiTheme="majorHAnsi" w:cstheme="majorHAnsi"/>
          <w:color w:val="333333"/>
        </w:rPr>
      </w:pPr>
    </w:p>
    <w:p w14:paraId="5AEFB8FA" w14:textId="77777777" w:rsidR="006B3592" w:rsidRPr="008B04D5" w:rsidRDefault="006B3592" w:rsidP="006B3592">
      <w:pPr>
        <w:spacing w:after="80"/>
        <w:rPr>
          <w:rFonts w:asciiTheme="majorHAnsi" w:hAnsiTheme="majorHAnsi" w:cstheme="majorHAnsi"/>
          <w:color w:val="333333"/>
        </w:rPr>
      </w:pPr>
    </w:p>
    <w:p w14:paraId="57EF8DCF" w14:textId="6CB6F895" w:rsidR="006B3592" w:rsidRPr="008B04D5" w:rsidRDefault="006B3592" w:rsidP="006B3592">
      <w:pPr>
        <w:spacing w:after="80"/>
        <w:rPr>
          <w:rFonts w:asciiTheme="majorHAnsi" w:hAnsiTheme="majorHAnsi" w:cstheme="majorHAnsi"/>
          <w:color w:val="333333"/>
        </w:rPr>
      </w:pPr>
      <w:r w:rsidRPr="008B04D5">
        <w:rPr>
          <w:rFonts w:asciiTheme="majorHAnsi" w:hAnsiTheme="majorHAnsi" w:cstheme="majorHAnsi"/>
          <w:color w:val="333333"/>
        </w:rPr>
        <w:t xml:space="preserve">This is a quicker way to re-print older receipts than manually finding </w:t>
      </w:r>
      <w:r w:rsidR="00A377F2">
        <w:rPr>
          <w:rFonts w:asciiTheme="majorHAnsi" w:hAnsiTheme="majorHAnsi" w:cstheme="majorHAnsi"/>
          <w:color w:val="333333"/>
        </w:rPr>
        <w:t>the receipt</w:t>
      </w:r>
      <w:r w:rsidRPr="008B04D5">
        <w:rPr>
          <w:rFonts w:asciiTheme="majorHAnsi" w:hAnsiTheme="majorHAnsi" w:cstheme="majorHAnsi"/>
          <w:color w:val="333333"/>
        </w:rPr>
        <w:t xml:space="preserve"> on the receipts screen.</w:t>
      </w:r>
    </w:p>
    <w:p w14:paraId="097645D2" w14:textId="19614BD4" w:rsidR="006B3592" w:rsidRPr="008B04D5" w:rsidRDefault="00A377F2" w:rsidP="00A377F2">
      <w:pPr>
        <w:rPr>
          <w:rFonts w:asciiTheme="majorHAnsi" w:hAnsiTheme="majorHAnsi" w:cstheme="majorHAnsi"/>
          <w:color w:val="333333"/>
        </w:rPr>
      </w:pPr>
      <w:r>
        <w:rPr>
          <w:rFonts w:asciiTheme="majorHAnsi" w:hAnsiTheme="majorHAnsi" w:cstheme="majorHAnsi"/>
          <w:color w:val="333333"/>
        </w:rPr>
        <w:br w:type="page"/>
      </w:r>
    </w:p>
    <w:p w14:paraId="0FDCBDE2" w14:textId="2C494909" w:rsidR="006B3592" w:rsidRPr="008B04D5" w:rsidRDefault="006B3592" w:rsidP="006B3592">
      <w:pPr>
        <w:pStyle w:val="Heading1"/>
        <w:spacing w:before="360" w:after="120"/>
        <w:rPr>
          <w:rFonts w:cstheme="majorHAnsi"/>
        </w:rPr>
      </w:pPr>
      <w:bookmarkStart w:id="36" w:name="_Toc242950558"/>
      <w:bookmarkStart w:id="37" w:name="_Toc242975700"/>
      <w:r w:rsidRPr="008B04D5">
        <w:rPr>
          <w:rFonts w:cstheme="majorHAnsi"/>
          <w:color w:val="1F4E79"/>
          <w:sz w:val="32"/>
        </w:rPr>
        <w:lastRenderedPageBreak/>
        <w:t>1</w:t>
      </w:r>
      <w:r w:rsidR="00A377F2">
        <w:rPr>
          <w:rFonts w:cstheme="majorHAnsi"/>
          <w:color w:val="1F4E79"/>
          <w:sz w:val="32"/>
        </w:rPr>
        <w:t>8</w:t>
      </w:r>
      <w:r w:rsidRPr="008B04D5">
        <w:rPr>
          <w:rFonts w:cstheme="majorHAnsi"/>
          <w:color w:val="1F4E79"/>
          <w:sz w:val="32"/>
        </w:rPr>
        <w:t>. How to handle refunds</w:t>
      </w:r>
      <w:bookmarkEnd w:id="36"/>
      <w:bookmarkEnd w:id="37"/>
    </w:p>
    <w:p w14:paraId="226D3EC7" w14:textId="77777777" w:rsidR="006B3592" w:rsidRPr="008B04D5" w:rsidRDefault="006B3592" w:rsidP="006B3592">
      <w:pPr>
        <w:spacing w:after="120"/>
        <w:rPr>
          <w:rFonts w:asciiTheme="majorHAnsi" w:hAnsiTheme="majorHAnsi" w:cstheme="majorHAnsi"/>
        </w:rPr>
      </w:pPr>
      <w:r w:rsidRPr="008B04D5">
        <w:rPr>
          <w:rFonts w:asciiTheme="majorHAnsi" w:hAnsiTheme="majorHAnsi" w:cstheme="majorHAnsi"/>
          <w:color w:val="333333"/>
        </w:rPr>
        <w:t>If a customer wants a refund:</w:t>
      </w:r>
    </w:p>
    <w:p w14:paraId="540E0A32" w14:textId="77777777"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Others.</w:t>
      </w:r>
    </w:p>
    <w:tbl>
      <w:tblPr>
        <w:tblW w:w="0" w:type="auto"/>
        <w:jc w:val="center"/>
        <w:tblLook w:val="04A0" w:firstRow="1" w:lastRow="0" w:firstColumn="1" w:lastColumn="0" w:noHBand="0" w:noVBand="1"/>
      </w:tblPr>
      <w:tblGrid>
        <w:gridCol w:w="7920"/>
      </w:tblGrid>
      <w:tr w:rsidR="006B3592" w:rsidRPr="008B04D5" w14:paraId="48C08BD8" w14:textId="77777777" w:rsidTr="00F8687E">
        <w:trPr>
          <w:jc w:val="center"/>
        </w:trPr>
        <w:tc>
          <w:tcPr>
            <w:tcW w:w="7920" w:type="dxa"/>
            <w:shd w:val="clear" w:color="auto" w:fill="F2F2F2"/>
          </w:tcPr>
          <w:p w14:paraId="39A9F8F4" w14:textId="0AF4BCA7" w:rsidR="006B3592" w:rsidRPr="008B04D5" w:rsidRDefault="008B04D5" w:rsidP="00F8687E">
            <w:pPr>
              <w:spacing w:before="160" w:after="160"/>
              <w:jc w:val="center"/>
              <w:rPr>
                <w:rFonts w:asciiTheme="majorHAnsi" w:hAnsiTheme="majorHAnsi" w:cstheme="majorHAnsi"/>
              </w:rPr>
            </w:pPr>
            <w:r w:rsidRPr="008B04D5">
              <w:rPr>
                <w:rFonts w:ascii="Segoe UI Emoji" w:hAnsi="Segoe UI Emoji" w:cs="Segoe UI Emoji"/>
                <w:i/>
                <w:noProof/>
                <w:color w:val="787878"/>
                <w:sz w:val="19"/>
              </w:rPr>
              <w:drawing>
                <wp:inline distT="0" distB="0" distL="0" distR="0" wp14:anchorId="69F5F86E" wp14:editId="1C4882C8">
                  <wp:extent cx="1371791" cy="828791"/>
                  <wp:effectExtent l="0" t="0" r="0" b="9525"/>
                  <wp:docPr id="148409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0086" name=""/>
                          <pic:cNvPicPr/>
                        </pic:nvPicPr>
                        <pic:blipFill>
                          <a:blip r:embed="rId72"/>
                          <a:stretch>
                            <a:fillRect/>
                          </a:stretch>
                        </pic:blipFill>
                        <pic:spPr>
                          <a:xfrm>
                            <a:off x="0" y="0"/>
                            <a:ext cx="1371791" cy="828791"/>
                          </a:xfrm>
                          <a:prstGeom prst="rect">
                            <a:avLst/>
                          </a:prstGeom>
                        </pic:spPr>
                      </pic:pic>
                    </a:graphicData>
                  </a:graphic>
                </wp:inline>
              </w:drawing>
            </w:r>
          </w:p>
        </w:tc>
      </w:tr>
    </w:tbl>
    <w:p w14:paraId="1DC1CA31" w14:textId="77777777" w:rsidR="006B3592" w:rsidRPr="008B04D5" w:rsidRDefault="006B3592" w:rsidP="006B3592">
      <w:pPr>
        <w:spacing w:after="80"/>
        <w:rPr>
          <w:rFonts w:asciiTheme="majorHAnsi" w:hAnsiTheme="majorHAnsi" w:cstheme="majorHAnsi"/>
        </w:rPr>
      </w:pPr>
    </w:p>
    <w:p w14:paraId="2E7682C8" w14:textId="77777777"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Tap Refund.</w:t>
      </w:r>
    </w:p>
    <w:tbl>
      <w:tblPr>
        <w:tblW w:w="0" w:type="auto"/>
        <w:jc w:val="center"/>
        <w:tblLook w:val="04A0" w:firstRow="1" w:lastRow="0" w:firstColumn="1" w:lastColumn="0" w:noHBand="0" w:noVBand="1"/>
      </w:tblPr>
      <w:tblGrid>
        <w:gridCol w:w="7920"/>
      </w:tblGrid>
      <w:tr w:rsidR="006B3592" w:rsidRPr="008B04D5" w14:paraId="4B677B3D" w14:textId="77777777" w:rsidTr="00F8687E">
        <w:trPr>
          <w:jc w:val="center"/>
        </w:trPr>
        <w:tc>
          <w:tcPr>
            <w:tcW w:w="7920" w:type="dxa"/>
            <w:shd w:val="clear" w:color="auto" w:fill="F2F2F2"/>
          </w:tcPr>
          <w:p w14:paraId="1384095A" w14:textId="2DB1B9DA" w:rsidR="006B3592"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1633A7AE" wp14:editId="56B47CA0">
                  <wp:extent cx="1409897" cy="1448002"/>
                  <wp:effectExtent l="0" t="0" r="0" b="0"/>
                  <wp:docPr id="65230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00466" name=""/>
                          <pic:cNvPicPr/>
                        </pic:nvPicPr>
                        <pic:blipFill>
                          <a:blip r:embed="rId73"/>
                          <a:stretch>
                            <a:fillRect/>
                          </a:stretch>
                        </pic:blipFill>
                        <pic:spPr>
                          <a:xfrm>
                            <a:off x="0" y="0"/>
                            <a:ext cx="1409897" cy="1448002"/>
                          </a:xfrm>
                          <a:prstGeom prst="rect">
                            <a:avLst/>
                          </a:prstGeom>
                        </pic:spPr>
                      </pic:pic>
                    </a:graphicData>
                  </a:graphic>
                </wp:inline>
              </w:drawing>
            </w:r>
          </w:p>
        </w:tc>
      </w:tr>
    </w:tbl>
    <w:p w14:paraId="5BEFC02E" w14:textId="77777777" w:rsidR="006B3592" w:rsidRPr="008B04D5" w:rsidRDefault="006B3592" w:rsidP="006B3592">
      <w:pPr>
        <w:spacing w:after="80"/>
        <w:rPr>
          <w:rFonts w:asciiTheme="majorHAnsi" w:hAnsiTheme="majorHAnsi" w:cstheme="majorHAnsi"/>
        </w:rPr>
      </w:pPr>
    </w:p>
    <w:p w14:paraId="17AC8991" w14:textId="77777777"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Follow the instructions on the screen.</w:t>
      </w:r>
    </w:p>
    <w:tbl>
      <w:tblPr>
        <w:tblW w:w="0" w:type="auto"/>
        <w:jc w:val="center"/>
        <w:tblLook w:val="04A0" w:firstRow="1" w:lastRow="0" w:firstColumn="1" w:lastColumn="0" w:noHBand="0" w:noVBand="1"/>
      </w:tblPr>
      <w:tblGrid>
        <w:gridCol w:w="7920"/>
      </w:tblGrid>
      <w:tr w:rsidR="006B3592" w:rsidRPr="008B04D5" w14:paraId="4453D082" w14:textId="77777777" w:rsidTr="00F8687E">
        <w:trPr>
          <w:jc w:val="center"/>
        </w:trPr>
        <w:tc>
          <w:tcPr>
            <w:tcW w:w="7920" w:type="dxa"/>
            <w:shd w:val="clear" w:color="auto" w:fill="F2F2F2"/>
          </w:tcPr>
          <w:p w14:paraId="512645E2" w14:textId="71A4F518" w:rsidR="006B3592"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605B9EDD" wp14:editId="22830582">
                  <wp:extent cx="3619500" cy="3251846"/>
                  <wp:effectExtent l="0" t="0" r="0" b="5715"/>
                  <wp:docPr id="206969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90823" name=""/>
                          <pic:cNvPicPr/>
                        </pic:nvPicPr>
                        <pic:blipFill>
                          <a:blip r:embed="rId74"/>
                          <a:stretch>
                            <a:fillRect/>
                          </a:stretch>
                        </pic:blipFill>
                        <pic:spPr>
                          <a:xfrm>
                            <a:off x="0" y="0"/>
                            <a:ext cx="3624505" cy="3256343"/>
                          </a:xfrm>
                          <a:prstGeom prst="rect">
                            <a:avLst/>
                          </a:prstGeom>
                        </pic:spPr>
                      </pic:pic>
                    </a:graphicData>
                  </a:graphic>
                </wp:inline>
              </w:drawing>
            </w:r>
          </w:p>
        </w:tc>
      </w:tr>
    </w:tbl>
    <w:p w14:paraId="5E72EA29" w14:textId="77777777" w:rsidR="006B3592" w:rsidRPr="008B04D5" w:rsidRDefault="006B3592" w:rsidP="006B3592">
      <w:pPr>
        <w:spacing w:after="80"/>
        <w:rPr>
          <w:rFonts w:asciiTheme="majorHAnsi" w:hAnsiTheme="majorHAnsi" w:cstheme="majorHAnsi"/>
        </w:rPr>
      </w:pPr>
    </w:p>
    <w:p w14:paraId="798E060D" w14:textId="77777777"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4. </w:t>
      </w:r>
      <w:r w:rsidRPr="008B04D5">
        <w:rPr>
          <w:rFonts w:asciiTheme="majorHAnsi" w:hAnsiTheme="majorHAnsi" w:cstheme="majorHAnsi"/>
          <w:color w:val="333333"/>
        </w:rPr>
        <w:t>Confirm the refund.</w:t>
      </w:r>
    </w:p>
    <w:tbl>
      <w:tblPr>
        <w:tblW w:w="0" w:type="auto"/>
        <w:jc w:val="center"/>
        <w:tblLook w:val="04A0" w:firstRow="1" w:lastRow="0" w:firstColumn="1" w:lastColumn="0" w:noHBand="0" w:noVBand="1"/>
      </w:tblPr>
      <w:tblGrid>
        <w:gridCol w:w="8917"/>
      </w:tblGrid>
      <w:tr w:rsidR="006B3592" w:rsidRPr="008B04D5" w14:paraId="6AA94ACB" w14:textId="77777777" w:rsidTr="00F8687E">
        <w:trPr>
          <w:jc w:val="center"/>
        </w:trPr>
        <w:tc>
          <w:tcPr>
            <w:tcW w:w="7920" w:type="dxa"/>
            <w:shd w:val="clear" w:color="auto" w:fill="F2F2F2"/>
          </w:tcPr>
          <w:p w14:paraId="588B14C9" w14:textId="5E4A9C77" w:rsidR="006B3592"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6F6163AF" wp14:editId="063A2458">
                  <wp:extent cx="5525271" cy="4944165"/>
                  <wp:effectExtent l="0" t="0" r="0" b="8890"/>
                  <wp:docPr id="66457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77557" name=""/>
                          <pic:cNvPicPr/>
                        </pic:nvPicPr>
                        <pic:blipFill>
                          <a:blip r:embed="rId75"/>
                          <a:stretch>
                            <a:fillRect/>
                          </a:stretch>
                        </pic:blipFill>
                        <pic:spPr>
                          <a:xfrm>
                            <a:off x="0" y="0"/>
                            <a:ext cx="5525271" cy="4944165"/>
                          </a:xfrm>
                          <a:prstGeom prst="rect">
                            <a:avLst/>
                          </a:prstGeom>
                        </pic:spPr>
                      </pic:pic>
                    </a:graphicData>
                  </a:graphic>
                </wp:inline>
              </w:drawing>
            </w:r>
          </w:p>
        </w:tc>
      </w:tr>
    </w:tbl>
    <w:p w14:paraId="7BA73D89" w14:textId="77777777" w:rsidR="006B3592" w:rsidRPr="008B04D5" w:rsidRDefault="006B3592" w:rsidP="006B3592">
      <w:pPr>
        <w:spacing w:after="80"/>
        <w:rPr>
          <w:rFonts w:asciiTheme="majorHAnsi" w:hAnsiTheme="majorHAnsi" w:cstheme="majorHAnsi"/>
        </w:rPr>
      </w:pPr>
    </w:p>
    <w:p w14:paraId="59F0B145" w14:textId="77777777" w:rsidR="006B3592" w:rsidRPr="008B04D5" w:rsidRDefault="006B3592" w:rsidP="006B3592">
      <w:pPr>
        <w:spacing w:after="120"/>
        <w:rPr>
          <w:rFonts w:asciiTheme="majorHAnsi" w:hAnsiTheme="majorHAnsi" w:cstheme="majorHAnsi"/>
        </w:rPr>
      </w:pPr>
      <w:r w:rsidRPr="008B04D5">
        <w:rPr>
          <w:rFonts w:asciiTheme="majorHAnsi" w:hAnsiTheme="majorHAnsi" w:cstheme="majorHAnsi"/>
          <w:color w:val="333333"/>
        </w:rPr>
        <w:t>Make sure the refund is approved before you complete it.</w:t>
      </w:r>
    </w:p>
    <w:p w14:paraId="747A38AA" w14:textId="21AFA45A" w:rsidR="00A377F2" w:rsidRDefault="00A377F2">
      <w:pPr>
        <w:rPr>
          <w:rFonts w:asciiTheme="majorHAnsi" w:hAnsiTheme="majorHAnsi" w:cstheme="majorHAnsi"/>
          <w:color w:val="333333"/>
        </w:rPr>
      </w:pPr>
      <w:r>
        <w:rPr>
          <w:rFonts w:asciiTheme="majorHAnsi" w:hAnsiTheme="majorHAnsi" w:cstheme="majorHAnsi"/>
          <w:color w:val="333333"/>
        </w:rPr>
        <w:br w:type="page"/>
      </w:r>
    </w:p>
    <w:p w14:paraId="4407D5F0" w14:textId="0B6BB081" w:rsidR="006B3592" w:rsidRPr="008B04D5" w:rsidRDefault="006B3592" w:rsidP="006B3592">
      <w:pPr>
        <w:pStyle w:val="Heading1"/>
        <w:spacing w:before="360" w:after="120"/>
        <w:rPr>
          <w:rFonts w:cstheme="majorHAnsi"/>
        </w:rPr>
      </w:pPr>
      <w:bookmarkStart w:id="38" w:name="_Toc242950559"/>
      <w:bookmarkStart w:id="39" w:name="_Toc242975701"/>
      <w:r w:rsidRPr="008B04D5">
        <w:rPr>
          <w:rFonts w:cstheme="majorHAnsi"/>
          <w:color w:val="1F4E79"/>
          <w:sz w:val="32"/>
        </w:rPr>
        <w:lastRenderedPageBreak/>
        <w:t>1</w:t>
      </w:r>
      <w:r w:rsidR="002A646A">
        <w:rPr>
          <w:rFonts w:cstheme="majorHAnsi"/>
          <w:color w:val="1F4E79"/>
          <w:sz w:val="32"/>
        </w:rPr>
        <w:t>9</w:t>
      </w:r>
      <w:r w:rsidRPr="008B04D5">
        <w:rPr>
          <w:rFonts w:cstheme="majorHAnsi"/>
          <w:color w:val="1F4E79"/>
          <w:sz w:val="32"/>
        </w:rPr>
        <w:t>. How to send an e-receipt</w:t>
      </w:r>
      <w:bookmarkEnd w:id="38"/>
      <w:bookmarkEnd w:id="39"/>
    </w:p>
    <w:p w14:paraId="7BA72270" w14:textId="77777777" w:rsidR="006B3592" w:rsidRPr="008B04D5" w:rsidRDefault="006B3592" w:rsidP="006B3592">
      <w:pPr>
        <w:spacing w:after="120"/>
        <w:rPr>
          <w:rFonts w:asciiTheme="majorHAnsi" w:hAnsiTheme="majorHAnsi" w:cstheme="majorHAnsi"/>
        </w:rPr>
      </w:pPr>
      <w:r w:rsidRPr="008B04D5">
        <w:rPr>
          <w:rFonts w:asciiTheme="majorHAnsi" w:hAnsiTheme="majorHAnsi" w:cstheme="majorHAnsi"/>
          <w:color w:val="333333"/>
        </w:rPr>
        <w:t>If the customer wants a digital receipt:</w:t>
      </w:r>
    </w:p>
    <w:p w14:paraId="55E1231D" w14:textId="77777777"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Others.</w:t>
      </w:r>
    </w:p>
    <w:tbl>
      <w:tblPr>
        <w:tblW w:w="0" w:type="auto"/>
        <w:jc w:val="center"/>
        <w:tblLook w:val="04A0" w:firstRow="1" w:lastRow="0" w:firstColumn="1" w:lastColumn="0" w:noHBand="0" w:noVBand="1"/>
      </w:tblPr>
      <w:tblGrid>
        <w:gridCol w:w="7920"/>
      </w:tblGrid>
      <w:tr w:rsidR="006B3592" w:rsidRPr="008B04D5" w14:paraId="4150434E" w14:textId="77777777" w:rsidTr="00F8687E">
        <w:trPr>
          <w:jc w:val="center"/>
        </w:trPr>
        <w:tc>
          <w:tcPr>
            <w:tcW w:w="7920" w:type="dxa"/>
            <w:shd w:val="clear" w:color="auto" w:fill="F2F2F2"/>
          </w:tcPr>
          <w:p w14:paraId="390CF643" w14:textId="69208009" w:rsidR="006B3592"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1EDCB5CF" wp14:editId="3B6250A4">
                  <wp:extent cx="962025" cy="559476"/>
                  <wp:effectExtent l="0" t="0" r="0" b="0"/>
                  <wp:docPr id="72898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83749" name=""/>
                          <pic:cNvPicPr/>
                        </pic:nvPicPr>
                        <pic:blipFill>
                          <a:blip r:embed="rId76"/>
                          <a:stretch>
                            <a:fillRect/>
                          </a:stretch>
                        </pic:blipFill>
                        <pic:spPr>
                          <a:xfrm>
                            <a:off x="0" y="0"/>
                            <a:ext cx="963497" cy="560332"/>
                          </a:xfrm>
                          <a:prstGeom prst="rect">
                            <a:avLst/>
                          </a:prstGeom>
                        </pic:spPr>
                      </pic:pic>
                    </a:graphicData>
                  </a:graphic>
                </wp:inline>
              </w:drawing>
            </w:r>
          </w:p>
        </w:tc>
      </w:tr>
    </w:tbl>
    <w:p w14:paraId="3F32CE71" w14:textId="77777777" w:rsidR="006B3592" w:rsidRPr="008B04D5" w:rsidRDefault="006B3592" w:rsidP="006B3592">
      <w:pPr>
        <w:spacing w:after="80"/>
        <w:rPr>
          <w:rFonts w:asciiTheme="majorHAnsi" w:hAnsiTheme="majorHAnsi" w:cstheme="majorHAnsi"/>
        </w:rPr>
      </w:pPr>
    </w:p>
    <w:p w14:paraId="1B26AD5B" w14:textId="77777777"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Tap Send e-receipt.</w:t>
      </w:r>
    </w:p>
    <w:tbl>
      <w:tblPr>
        <w:tblW w:w="0" w:type="auto"/>
        <w:jc w:val="center"/>
        <w:tblLook w:val="04A0" w:firstRow="1" w:lastRow="0" w:firstColumn="1" w:lastColumn="0" w:noHBand="0" w:noVBand="1"/>
      </w:tblPr>
      <w:tblGrid>
        <w:gridCol w:w="7920"/>
      </w:tblGrid>
      <w:tr w:rsidR="006B3592" w:rsidRPr="008B04D5" w14:paraId="4DA776C9" w14:textId="77777777" w:rsidTr="00F8687E">
        <w:trPr>
          <w:jc w:val="center"/>
        </w:trPr>
        <w:tc>
          <w:tcPr>
            <w:tcW w:w="7920" w:type="dxa"/>
            <w:shd w:val="clear" w:color="auto" w:fill="F2F2F2"/>
          </w:tcPr>
          <w:p w14:paraId="35D5298B" w14:textId="18572A77" w:rsidR="006B3592"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6304D98A" wp14:editId="4C143745">
                  <wp:extent cx="1148588" cy="1133475"/>
                  <wp:effectExtent l="0" t="0" r="0" b="0"/>
                  <wp:docPr id="130448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82197" name=""/>
                          <pic:cNvPicPr/>
                        </pic:nvPicPr>
                        <pic:blipFill>
                          <a:blip r:embed="rId77"/>
                          <a:stretch>
                            <a:fillRect/>
                          </a:stretch>
                        </pic:blipFill>
                        <pic:spPr>
                          <a:xfrm>
                            <a:off x="0" y="0"/>
                            <a:ext cx="1150077" cy="1134944"/>
                          </a:xfrm>
                          <a:prstGeom prst="rect">
                            <a:avLst/>
                          </a:prstGeom>
                        </pic:spPr>
                      </pic:pic>
                    </a:graphicData>
                  </a:graphic>
                </wp:inline>
              </w:drawing>
            </w:r>
          </w:p>
        </w:tc>
      </w:tr>
    </w:tbl>
    <w:p w14:paraId="2C84ED30" w14:textId="77777777" w:rsidR="006B3592" w:rsidRPr="008B04D5" w:rsidRDefault="006B3592" w:rsidP="006B3592">
      <w:pPr>
        <w:spacing w:after="80"/>
        <w:rPr>
          <w:rFonts w:asciiTheme="majorHAnsi" w:hAnsiTheme="majorHAnsi" w:cstheme="majorHAnsi"/>
        </w:rPr>
      </w:pPr>
    </w:p>
    <w:p w14:paraId="028C210F" w14:textId="0E849D3B"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 xml:space="preserve">Enter the </w:t>
      </w:r>
      <w:r w:rsidR="009745D9">
        <w:rPr>
          <w:rFonts w:asciiTheme="majorHAnsi" w:hAnsiTheme="majorHAnsi" w:cstheme="majorHAnsi"/>
          <w:color w:val="333333"/>
        </w:rPr>
        <w:t>OR number and customer email</w:t>
      </w:r>
      <w:r w:rsidRPr="008B04D5">
        <w:rPr>
          <w:rFonts w:asciiTheme="majorHAnsi" w:hAnsiTheme="majorHAnsi" w:cstheme="majorHAnsi"/>
          <w:color w:val="333333"/>
        </w:rPr>
        <w:t>.</w:t>
      </w:r>
    </w:p>
    <w:tbl>
      <w:tblPr>
        <w:tblW w:w="0" w:type="auto"/>
        <w:jc w:val="center"/>
        <w:tblLook w:val="04A0" w:firstRow="1" w:lastRow="0" w:firstColumn="1" w:lastColumn="0" w:noHBand="0" w:noVBand="1"/>
      </w:tblPr>
      <w:tblGrid>
        <w:gridCol w:w="7920"/>
      </w:tblGrid>
      <w:tr w:rsidR="006B3592" w:rsidRPr="008B04D5" w14:paraId="3ACAAA53" w14:textId="77777777" w:rsidTr="00F8687E">
        <w:trPr>
          <w:jc w:val="center"/>
        </w:trPr>
        <w:tc>
          <w:tcPr>
            <w:tcW w:w="7920" w:type="dxa"/>
            <w:shd w:val="clear" w:color="auto" w:fill="F2F2F2"/>
          </w:tcPr>
          <w:p w14:paraId="54DCEF06" w14:textId="72BFE938" w:rsidR="006B3592"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4763037A" wp14:editId="4D5C5D75">
                  <wp:extent cx="2867025" cy="2130496"/>
                  <wp:effectExtent l="0" t="0" r="0" b="3175"/>
                  <wp:docPr id="100990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7466" name=""/>
                          <pic:cNvPicPr/>
                        </pic:nvPicPr>
                        <pic:blipFill>
                          <a:blip r:embed="rId78"/>
                          <a:stretch>
                            <a:fillRect/>
                          </a:stretch>
                        </pic:blipFill>
                        <pic:spPr>
                          <a:xfrm>
                            <a:off x="0" y="0"/>
                            <a:ext cx="2874912" cy="2136357"/>
                          </a:xfrm>
                          <a:prstGeom prst="rect">
                            <a:avLst/>
                          </a:prstGeom>
                        </pic:spPr>
                      </pic:pic>
                    </a:graphicData>
                  </a:graphic>
                </wp:inline>
              </w:drawing>
            </w:r>
          </w:p>
        </w:tc>
      </w:tr>
    </w:tbl>
    <w:p w14:paraId="0BF50746" w14:textId="77777777" w:rsidR="006B3592" w:rsidRPr="008B04D5" w:rsidRDefault="006B3592" w:rsidP="006B3592">
      <w:pPr>
        <w:spacing w:after="80"/>
        <w:rPr>
          <w:rFonts w:asciiTheme="majorHAnsi" w:hAnsiTheme="majorHAnsi" w:cstheme="majorHAnsi"/>
        </w:rPr>
      </w:pPr>
    </w:p>
    <w:p w14:paraId="5224C918" w14:textId="77777777" w:rsidR="006B3592" w:rsidRPr="008B04D5" w:rsidRDefault="006B3592" w:rsidP="006B3592">
      <w:pPr>
        <w:spacing w:after="80"/>
        <w:ind w:left="360"/>
        <w:rPr>
          <w:rFonts w:asciiTheme="majorHAnsi" w:hAnsiTheme="majorHAnsi" w:cstheme="majorHAnsi"/>
        </w:rPr>
      </w:pPr>
      <w:r w:rsidRPr="008B04D5">
        <w:rPr>
          <w:rFonts w:asciiTheme="majorHAnsi" w:hAnsiTheme="majorHAnsi" w:cstheme="majorHAnsi"/>
          <w:b/>
          <w:color w:val="1F4E79"/>
        </w:rPr>
        <w:t xml:space="preserve">4. </w:t>
      </w:r>
      <w:r w:rsidRPr="008B04D5">
        <w:rPr>
          <w:rFonts w:asciiTheme="majorHAnsi" w:hAnsiTheme="majorHAnsi" w:cstheme="majorHAnsi"/>
          <w:color w:val="333333"/>
        </w:rPr>
        <w:t>Send the receipt.</w:t>
      </w:r>
    </w:p>
    <w:tbl>
      <w:tblPr>
        <w:tblW w:w="0" w:type="auto"/>
        <w:jc w:val="center"/>
        <w:tblLook w:val="04A0" w:firstRow="1" w:lastRow="0" w:firstColumn="1" w:lastColumn="0" w:noHBand="0" w:noVBand="1"/>
      </w:tblPr>
      <w:tblGrid>
        <w:gridCol w:w="8197"/>
      </w:tblGrid>
      <w:tr w:rsidR="006B3592" w:rsidRPr="008B04D5" w14:paraId="7DE72AC9" w14:textId="77777777" w:rsidTr="00F8687E">
        <w:trPr>
          <w:jc w:val="center"/>
        </w:trPr>
        <w:tc>
          <w:tcPr>
            <w:tcW w:w="7920" w:type="dxa"/>
            <w:shd w:val="clear" w:color="auto" w:fill="F2F2F2"/>
          </w:tcPr>
          <w:p w14:paraId="3B439FCA" w14:textId="77777777" w:rsidR="006B3592"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62133C9A" wp14:editId="1708C2A1">
                  <wp:extent cx="5068007" cy="752580"/>
                  <wp:effectExtent l="0" t="0" r="0" b="9525"/>
                  <wp:docPr id="116474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6308" name=""/>
                          <pic:cNvPicPr/>
                        </pic:nvPicPr>
                        <pic:blipFill>
                          <a:blip r:embed="rId79"/>
                          <a:stretch>
                            <a:fillRect/>
                          </a:stretch>
                        </pic:blipFill>
                        <pic:spPr>
                          <a:xfrm>
                            <a:off x="0" y="0"/>
                            <a:ext cx="5068007" cy="752580"/>
                          </a:xfrm>
                          <a:prstGeom prst="rect">
                            <a:avLst/>
                          </a:prstGeom>
                        </pic:spPr>
                      </pic:pic>
                    </a:graphicData>
                  </a:graphic>
                </wp:inline>
              </w:drawing>
            </w:r>
          </w:p>
          <w:p w14:paraId="68436E31" w14:textId="5AAB28D1" w:rsidR="009745D9" w:rsidRPr="008B04D5" w:rsidRDefault="009745D9" w:rsidP="00F8687E">
            <w:pPr>
              <w:spacing w:before="160" w:after="160"/>
              <w:jc w:val="center"/>
              <w:rPr>
                <w:rFonts w:asciiTheme="majorHAnsi" w:hAnsiTheme="majorHAnsi" w:cstheme="majorHAnsi"/>
              </w:rPr>
            </w:pPr>
            <w:r>
              <w:rPr>
                <w:rFonts w:asciiTheme="majorHAnsi" w:hAnsiTheme="majorHAnsi" w:cstheme="majorHAnsi"/>
              </w:rPr>
              <w:t>Note: Make sure that the email SMTP server is correctly setup.</w:t>
            </w:r>
          </w:p>
        </w:tc>
      </w:tr>
    </w:tbl>
    <w:p w14:paraId="3952A557" w14:textId="68764C86" w:rsidR="00426A81" w:rsidRPr="008B04D5" w:rsidRDefault="002A646A">
      <w:pPr>
        <w:pStyle w:val="Heading1"/>
        <w:spacing w:before="360" w:after="120"/>
        <w:rPr>
          <w:rFonts w:cstheme="majorHAnsi"/>
        </w:rPr>
      </w:pPr>
      <w:bookmarkStart w:id="40" w:name="_Toc242975702"/>
      <w:r>
        <w:rPr>
          <w:rFonts w:cstheme="majorHAnsi"/>
          <w:color w:val="1F4E79"/>
          <w:sz w:val="32"/>
        </w:rPr>
        <w:lastRenderedPageBreak/>
        <w:t>20</w:t>
      </w:r>
      <w:r w:rsidRPr="008B04D5">
        <w:rPr>
          <w:rFonts w:cstheme="majorHAnsi"/>
          <w:color w:val="1F4E79"/>
          <w:sz w:val="32"/>
        </w:rPr>
        <w:t xml:space="preserve">. How to use cash </w:t>
      </w:r>
      <w:proofErr w:type="gramStart"/>
      <w:r w:rsidRPr="008B04D5">
        <w:rPr>
          <w:rFonts w:cstheme="majorHAnsi"/>
          <w:color w:val="1F4E79"/>
          <w:sz w:val="32"/>
        </w:rPr>
        <w:t>drop</w:t>
      </w:r>
      <w:bookmarkEnd w:id="31"/>
      <w:bookmarkEnd w:id="40"/>
      <w:proofErr w:type="gramEnd"/>
    </w:p>
    <w:p w14:paraId="329DC35D"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Cash drop is used to remove money from the drawer for safe handling.</w:t>
      </w:r>
    </w:p>
    <w:p w14:paraId="695C8892"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How to do it:</w:t>
      </w:r>
    </w:p>
    <w:p w14:paraId="1DF03550"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Others.</w:t>
      </w:r>
    </w:p>
    <w:tbl>
      <w:tblPr>
        <w:tblW w:w="0" w:type="auto"/>
        <w:jc w:val="center"/>
        <w:tblLook w:val="04A0" w:firstRow="1" w:lastRow="0" w:firstColumn="1" w:lastColumn="0" w:noHBand="0" w:noVBand="1"/>
      </w:tblPr>
      <w:tblGrid>
        <w:gridCol w:w="7920"/>
      </w:tblGrid>
      <w:tr w:rsidR="00426A81" w:rsidRPr="008B04D5" w14:paraId="03A8CDA4" w14:textId="77777777">
        <w:trPr>
          <w:jc w:val="center"/>
        </w:trPr>
        <w:tc>
          <w:tcPr>
            <w:tcW w:w="7920" w:type="dxa"/>
            <w:shd w:val="clear" w:color="auto" w:fill="F2F2F2"/>
          </w:tcPr>
          <w:p w14:paraId="233A0399" w14:textId="6E2B0B01" w:rsidR="00426A81" w:rsidRPr="008B04D5"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045204D3" wp14:editId="5A1F858A">
                  <wp:extent cx="971550" cy="586979"/>
                  <wp:effectExtent l="0" t="0" r="0" b="3810"/>
                  <wp:docPr id="58942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26969" name=""/>
                          <pic:cNvPicPr/>
                        </pic:nvPicPr>
                        <pic:blipFill>
                          <a:blip r:embed="rId80"/>
                          <a:stretch>
                            <a:fillRect/>
                          </a:stretch>
                        </pic:blipFill>
                        <pic:spPr>
                          <a:xfrm>
                            <a:off x="0" y="0"/>
                            <a:ext cx="974704" cy="588885"/>
                          </a:xfrm>
                          <a:prstGeom prst="rect">
                            <a:avLst/>
                          </a:prstGeom>
                        </pic:spPr>
                      </pic:pic>
                    </a:graphicData>
                  </a:graphic>
                </wp:inline>
              </w:drawing>
            </w:r>
          </w:p>
        </w:tc>
      </w:tr>
    </w:tbl>
    <w:p w14:paraId="7DE5C3DF" w14:textId="77777777" w:rsidR="00426A81" w:rsidRPr="008B04D5" w:rsidRDefault="00426A81">
      <w:pPr>
        <w:spacing w:after="80"/>
        <w:rPr>
          <w:rFonts w:asciiTheme="majorHAnsi" w:hAnsiTheme="majorHAnsi" w:cstheme="majorHAnsi"/>
        </w:rPr>
      </w:pPr>
    </w:p>
    <w:p w14:paraId="72984429"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Tap Cash drop.</w:t>
      </w:r>
    </w:p>
    <w:tbl>
      <w:tblPr>
        <w:tblW w:w="0" w:type="auto"/>
        <w:jc w:val="center"/>
        <w:tblLook w:val="04A0" w:firstRow="1" w:lastRow="0" w:firstColumn="1" w:lastColumn="0" w:noHBand="0" w:noVBand="1"/>
      </w:tblPr>
      <w:tblGrid>
        <w:gridCol w:w="7920"/>
      </w:tblGrid>
      <w:tr w:rsidR="00426A81" w:rsidRPr="008B04D5" w14:paraId="6575C629" w14:textId="77777777">
        <w:trPr>
          <w:jc w:val="center"/>
        </w:trPr>
        <w:tc>
          <w:tcPr>
            <w:tcW w:w="7920" w:type="dxa"/>
            <w:shd w:val="clear" w:color="auto" w:fill="F2F2F2"/>
          </w:tcPr>
          <w:p w14:paraId="567BC65D" w14:textId="6827936F" w:rsidR="00426A81" w:rsidRPr="008B04D5"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51500900" wp14:editId="33D65BAF">
                  <wp:extent cx="1076325" cy="1076325"/>
                  <wp:effectExtent l="0" t="0" r="9525" b="9525"/>
                  <wp:docPr id="128417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77557" name=""/>
                          <pic:cNvPicPr/>
                        </pic:nvPicPr>
                        <pic:blipFill>
                          <a:blip r:embed="rId81"/>
                          <a:stretch>
                            <a:fillRect/>
                          </a:stretch>
                        </pic:blipFill>
                        <pic:spPr>
                          <a:xfrm>
                            <a:off x="0" y="0"/>
                            <a:ext cx="1076476" cy="1076476"/>
                          </a:xfrm>
                          <a:prstGeom prst="rect">
                            <a:avLst/>
                          </a:prstGeom>
                        </pic:spPr>
                      </pic:pic>
                    </a:graphicData>
                  </a:graphic>
                </wp:inline>
              </w:drawing>
            </w:r>
          </w:p>
        </w:tc>
      </w:tr>
    </w:tbl>
    <w:p w14:paraId="723FEDB4" w14:textId="77777777" w:rsidR="00426A81" w:rsidRPr="008B04D5" w:rsidRDefault="00426A81">
      <w:pPr>
        <w:spacing w:after="80"/>
        <w:rPr>
          <w:rFonts w:asciiTheme="majorHAnsi" w:hAnsiTheme="majorHAnsi" w:cstheme="majorHAnsi"/>
        </w:rPr>
      </w:pPr>
    </w:p>
    <w:p w14:paraId="198F184A"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Enter the amount being dropped.</w:t>
      </w:r>
    </w:p>
    <w:tbl>
      <w:tblPr>
        <w:tblW w:w="0" w:type="auto"/>
        <w:jc w:val="center"/>
        <w:tblLook w:val="04A0" w:firstRow="1" w:lastRow="0" w:firstColumn="1" w:lastColumn="0" w:noHBand="0" w:noVBand="1"/>
      </w:tblPr>
      <w:tblGrid>
        <w:gridCol w:w="7920"/>
      </w:tblGrid>
      <w:tr w:rsidR="00426A81" w:rsidRPr="008B04D5" w14:paraId="1C36ADC8" w14:textId="77777777">
        <w:trPr>
          <w:jc w:val="center"/>
        </w:trPr>
        <w:tc>
          <w:tcPr>
            <w:tcW w:w="7920" w:type="dxa"/>
            <w:shd w:val="clear" w:color="auto" w:fill="F2F2F2"/>
          </w:tcPr>
          <w:p w14:paraId="21A39924" w14:textId="4157A952" w:rsidR="00426A81" w:rsidRPr="008B04D5"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5B077C90" wp14:editId="1F8EA062">
                  <wp:extent cx="2362239" cy="3600450"/>
                  <wp:effectExtent l="0" t="0" r="0" b="0"/>
                  <wp:docPr id="158125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56181" name=""/>
                          <pic:cNvPicPr/>
                        </pic:nvPicPr>
                        <pic:blipFill>
                          <a:blip r:embed="rId82"/>
                          <a:stretch>
                            <a:fillRect/>
                          </a:stretch>
                        </pic:blipFill>
                        <pic:spPr>
                          <a:xfrm>
                            <a:off x="0" y="0"/>
                            <a:ext cx="2373652" cy="3617846"/>
                          </a:xfrm>
                          <a:prstGeom prst="rect">
                            <a:avLst/>
                          </a:prstGeom>
                        </pic:spPr>
                      </pic:pic>
                    </a:graphicData>
                  </a:graphic>
                </wp:inline>
              </w:drawing>
            </w:r>
          </w:p>
        </w:tc>
      </w:tr>
    </w:tbl>
    <w:p w14:paraId="78B591DE" w14:textId="77777777" w:rsidR="00426A81" w:rsidRPr="008B04D5" w:rsidRDefault="00426A81">
      <w:pPr>
        <w:spacing w:after="80"/>
        <w:rPr>
          <w:rFonts w:asciiTheme="majorHAnsi" w:hAnsiTheme="majorHAnsi" w:cstheme="majorHAnsi"/>
        </w:rPr>
      </w:pPr>
    </w:p>
    <w:p w14:paraId="68A9E509"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4. </w:t>
      </w:r>
      <w:r w:rsidRPr="008B04D5">
        <w:rPr>
          <w:rFonts w:asciiTheme="majorHAnsi" w:hAnsiTheme="majorHAnsi" w:cstheme="majorHAnsi"/>
          <w:color w:val="333333"/>
        </w:rPr>
        <w:t>Confirm the action.</w:t>
      </w:r>
    </w:p>
    <w:tbl>
      <w:tblPr>
        <w:tblW w:w="0" w:type="auto"/>
        <w:jc w:val="center"/>
        <w:tblLook w:val="04A0" w:firstRow="1" w:lastRow="0" w:firstColumn="1" w:lastColumn="0" w:noHBand="0" w:noVBand="1"/>
      </w:tblPr>
      <w:tblGrid>
        <w:gridCol w:w="8527"/>
      </w:tblGrid>
      <w:tr w:rsidR="00426A81" w:rsidRPr="008B04D5" w14:paraId="056EA7BD" w14:textId="77777777">
        <w:trPr>
          <w:jc w:val="center"/>
        </w:trPr>
        <w:tc>
          <w:tcPr>
            <w:tcW w:w="7920" w:type="dxa"/>
            <w:shd w:val="clear" w:color="auto" w:fill="F2F2F2"/>
          </w:tcPr>
          <w:p w14:paraId="58C47FFB" w14:textId="3D5B0AC0" w:rsidR="00426A81" w:rsidRPr="008B04D5"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68B82DE1" wp14:editId="7CC51189">
                  <wp:extent cx="5277587" cy="1524213"/>
                  <wp:effectExtent l="0" t="0" r="0" b="0"/>
                  <wp:docPr id="1225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2142" name=""/>
                          <pic:cNvPicPr/>
                        </pic:nvPicPr>
                        <pic:blipFill>
                          <a:blip r:embed="rId83"/>
                          <a:stretch>
                            <a:fillRect/>
                          </a:stretch>
                        </pic:blipFill>
                        <pic:spPr>
                          <a:xfrm>
                            <a:off x="0" y="0"/>
                            <a:ext cx="5277587" cy="1524213"/>
                          </a:xfrm>
                          <a:prstGeom prst="rect">
                            <a:avLst/>
                          </a:prstGeom>
                        </pic:spPr>
                      </pic:pic>
                    </a:graphicData>
                  </a:graphic>
                </wp:inline>
              </w:drawing>
            </w:r>
          </w:p>
        </w:tc>
      </w:tr>
    </w:tbl>
    <w:p w14:paraId="0125B230" w14:textId="77777777" w:rsidR="00426A81" w:rsidRPr="008B04D5" w:rsidRDefault="00426A81">
      <w:pPr>
        <w:spacing w:after="80"/>
        <w:rPr>
          <w:rFonts w:asciiTheme="majorHAnsi" w:hAnsiTheme="majorHAnsi" w:cstheme="majorHAnsi"/>
        </w:rPr>
      </w:pPr>
    </w:p>
    <w:p w14:paraId="1E319B94" w14:textId="77777777" w:rsidR="00426A81" w:rsidRDefault="00000000">
      <w:pPr>
        <w:spacing w:after="120"/>
        <w:rPr>
          <w:rFonts w:asciiTheme="majorHAnsi" w:hAnsiTheme="majorHAnsi" w:cstheme="majorHAnsi"/>
          <w:color w:val="333333"/>
        </w:rPr>
      </w:pPr>
      <w:r w:rsidRPr="008B04D5">
        <w:rPr>
          <w:rFonts w:asciiTheme="majorHAnsi" w:hAnsiTheme="majorHAnsi" w:cstheme="majorHAnsi"/>
          <w:color w:val="333333"/>
        </w:rPr>
        <w:t>The system records the drop and prints a slip if required.</w:t>
      </w:r>
    </w:p>
    <w:p w14:paraId="7CDDEDBD" w14:textId="1BF97C76" w:rsidR="00A377F2" w:rsidRDefault="00A377F2">
      <w:pPr>
        <w:rPr>
          <w:rFonts w:asciiTheme="majorHAnsi" w:hAnsiTheme="majorHAnsi" w:cstheme="majorHAnsi"/>
          <w:color w:val="333333"/>
        </w:rPr>
      </w:pPr>
      <w:r>
        <w:rPr>
          <w:rFonts w:asciiTheme="majorHAnsi" w:hAnsiTheme="majorHAnsi" w:cstheme="majorHAnsi"/>
          <w:color w:val="333333"/>
        </w:rPr>
        <w:br w:type="page"/>
      </w:r>
    </w:p>
    <w:p w14:paraId="702A42D2" w14:textId="6C59D498" w:rsidR="00426A81" w:rsidRPr="008B04D5" w:rsidRDefault="008B04D5">
      <w:pPr>
        <w:pStyle w:val="Heading1"/>
        <w:spacing w:before="360" w:after="120"/>
        <w:rPr>
          <w:rFonts w:cstheme="majorHAnsi"/>
        </w:rPr>
      </w:pPr>
      <w:bookmarkStart w:id="41" w:name="_Toc242950556"/>
      <w:bookmarkStart w:id="42" w:name="_Toc242975703"/>
      <w:r w:rsidRPr="008B04D5">
        <w:rPr>
          <w:rFonts w:cstheme="majorHAnsi"/>
          <w:color w:val="1F4E79"/>
          <w:sz w:val="32"/>
        </w:rPr>
        <w:lastRenderedPageBreak/>
        <w:t>2</w:t>
      </w:r>
      <w:r w:rsidR="002A646A">
        <w:rPr>
          <w:rFonts w:cstheme="majorHAnsi"/>
          <w:color w:val="1F4E79"/>
          <w:sz w:val="32"/>
        </w:rPr>
        <w:t>1</w:t>
      </w:r>
      <w:r w:rsidRPr="008B04D5">
        <w:rPr>
          <w:rFonts w:cstheme="majorHAnsi"/>
          <w:color w:val="1F4E79"/>
          <w:sz w:val="32"/>
        </w:rPr>
        <w:t>. How to open the cash drawer</w:t>
      </w:r>
      <w:bookmarkEnd w:id="41"/>
      <w:bookmarkEnd w:id="42"/>
    </w:p>
    <w:p w14:paraId="205277A0"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If the drawer needs to be opened manually:</w:t>
      </w:r>
    </w:p>
    <w:p w14:paraId="16C404A0"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Others.</w:t>
      </w:r>
    </w:p>
    <w:tbl>
      <w:tblPr>
        <w:tblW w:w="0" w:type="auto"/>
        <w:jc w:val="center"/>
        <w:tblLook w:val="04A0" w:firstRow="1" w:lastRow="0" w:firstColumn="1" w:lastColumn="0" w:noHBand="0" w:noVBand="1"/>
      </w:tblPr>
      <w:tblGrid>
        <w:gridCol w:w="7920"/>
      </w:tblGrid>
      <w:tr w:rsidR="00426A81" w:rsidRPr="008B04D5" w14:paraId="002492E6" w14:textId="77777777">
        <w:trPr>
          <w:jc w:val="center"/>
        </w:trPr>
        <w:tc>
          <w:tcPr>
            <w:tcW w:w="7920" w:type="dxa"/>
            <w:shd w:val="clear" w:color="auto" w:fill="F2F2F2"/>
          </w:tcPr>
          <w:p w14:paraId="78F23D3F" w14:textId="781F72AE" w:rsidR="00426A81" w:rsidRPr="008B04D5"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697F7000" wp14:editId="58F89454">
                  <wp:extent cx="1409897" cy="762106"/>
                  <wp:effectExtent l="0" t="0" r="0" b="0"/>
                  <wp:docPr id="15742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33249" name=""/>
                          <pic:cNvPicPr/>
                        </pic:nvPicPr>
                        <pic:blipFill>
                          <a:blip r:embed="rId84"/>
                          <a:stretch>
                            <a:fillRect/>
                          </a:stretch>
                        </pic:blipFill>
                        <pic:spPr>
                          <a:xfrm>
                            <a:off x="0" y="0"/>
                            <a:ext cx="1409897" cy="762106"/>
                          </a:xfrm>
                          <a:prstGeom prst="rect">
                            <a:avLst/>
                          </a:prstGeom>
                        </pic:spPr>
                      </pic:pic>
                    </a:graphicData>
                  </a:graphic>
                </wp:inline>
              </w:drawing>
            </w:r>
          </w:p>
        </w:tc>
      </w:tr>
    </w:tbl>
    <w:p w14:paraId="16244285" w14:textId="77777777" w:rsidR="00426A81" w:rsidRPr="008B04D5" w:rsidRDefault="00426A81">
      <w:pPr>
        <w:spacing w:after="80"/>
        <w:rPr>
          <w:rFonts w:asciiTheme="majorHAnsi" w:hAnsiTheme="majorHAnsi" w:cstheme="majorHAnsi"/>
        </w:rPr>
      </w:pPr>
    </w:p>
    <w:p w14:paraId="0818AE4E"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Tap Open cash drawer.</w:t>
      </w:r>
    </w:p>
    <w:tbl>
      <w:tblPr>
        <w:tblW w:w="0" w:type="auto"/>
        <w:jc w:val="center"/>
        <w:tblLook w:val="04A0" w:firstRow="1" w:lastRow="0" w:firstColumn="1" w:lastColumn="0" w:noHBand="0" w:noVBand="1"/>
      </w:tblPr>
      <w:tblGrid>
        <w:gridCol w:w="7920"/>
      </w:tblGrid>
      <w:tr w:rsidR="00426A81" w:rsidRPr="008B04D5" w14:paraId="77B81874" w14:textId="77777777">
        <w:trPr>
          <w:jc w:val="center"/>
        </w:trPr>
        <w:tc>
          <w:tcPr>
            <w:tcW w:w="7920" w:type="dxa"/>
            <w:shd w:val="clear" w:color="auto" w:fill="F2F2F2"/>
          </w:tcPr>
          <w:p w14:paraId="35E39AD8" w14:textId="7A021D36" w:rsidR="00426A81" w:rsidRPr="008B04D5"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3E2795E1" wp14:editId="0FADBCEC">
                  <wp:extent cx="1619476" cy="1533739"/>
                  <wp:effectExtent l="0" t="0" r="0" b="9525"/>
                  <wp:docPr id="95797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3247" name=""/>
                          <pic:cNvPicPr/>
                        </pic:nvPicPr>
                        <pic:blipFill>
                          <a:blip r:embed="rId85"/>
                          <a:stretch>
                            <a:fillRect/>
                          </a:stretch>
                        </pic:blipFill>
                        <pic:spPr>
                          <a:xfrm>
                            <a:off x="0" y="0"/>
                            <a:ext cx="1619476" cy="1533739"/>
                          </a:xfrm>
                          <a:prstGeom prst="rect">
                            <a:avLst/>
                          </a:prstGeom>
                        </pic:spPr>
                      </pic:pic>
                    </a:graphicData>
                  </a:graphic>
                </wp:inline>
              </w:drawing>
            </w:r>
          </w:p>
        </w:tc>
      </w:tr>
    </w:tbl>
    <w:p w14:paraId="6C8F1133" w14:textId="77777777" w:rsidR="00426A81" w:rsidRPr="008B04D5" w:rsidRDefault="00426A81">
      <w:pPr>
        <w:spacing w:after="80"/>
        <w:rPr>
          <w:rFonts w:asciiTheme="majorHAnsi" w:hAnsiTheme="majorHAnsi" w:cstheme="majorHAnsi"/>
        </w:rPr>
      </w:pPr>
    </w:p>
    <w:p w14:paraId="4793C37E"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Confirm the action.</w:t>
      </w:r>
    </w:p>
    <w:p w14:paraId="54AE4F9E" w14:textId="77777777" w:rsidR="00426A81" w:rsidRPr="008B04D5" w:rsidRDefault="00426A81">
      <w:pPr>
        <w:spacing w:after="80"/>
        <w:rPr>
          <w:rFonts w:asciiTheme="majorHAnsi" w:hAnsiTheme="majorHAnsi" w:cstheme="majorHAnsi"/>
        </w:rPr>
      </w:pPr>
    </w:p>
    <w:p w14:paraId="3E313D89" w14:textId="77777777" w:rsidR="00426A81" w:rsidRPr="008B04D5" w:rsidRDefault="00000000">
      <w:pPr>
        <w:spacing w:after="120"/>
        <w:rPr>
          <w:rFonts w:asciiTheme="majorHAnsi" w:hAnsiTheme="majorHAnsi" w:cstheme="majorHAnsi"/>
          <w:color w:val="333333"/>
        </w:rPr>
      </w:pPr>
      <w:r w:rsidRPr="008B04D5">
        <w:rPr>
          <w:rFonts w:asciiTheme="majorHAnsi" w:hAnsiTheme="majorHAnsi" w:cstheme="majorHAnsi"/>
          <w:color w:val="333333"/>
        </w:rPr>
        <w:t>This is useful when you need to remove or count cash.</w:t>
      </w:r>
    </w:p>
    <w:p w14:paraId="6368BC61" w14:textId="5292CF5E" w:rsidR="008B04D5" w:rsidRPr="008B04D5" w:rsidRDefault="008B04D5" w:rsidP="008B04D5">
      <w:pPr>
        <w:pStyle w:val="Heading1"/>
        <w:spacing w:before="360" w:after="120"/>
        <w:rPr>
          <w:rFonts w:cstheme="majorHAnsi"/>
        </w:rPr>
      </w:pPr>
      <w:bookmarkStart w:id="43" w:name="_Toc242975704"/>
      <w:r w:rsidRPr="008B04D5">
        <w:rPr>
          <w:rFonts w:cstheme="majorHAnsi"/>
          <w:color w:val="1F4E79"/>
          <w:sz w:val="32"/>
        </w:rPr>
        <w:t>2</w:t>
      </w:r>
      <w:r w:rsidR="002A646A">
        <w:rPr>
          <w:rFonts w:cstheme="majorHAnsi"/>
          <w:color w:val="1F4E79"/>
          <w:sz w:val="32"/>
        </w:rPr>
        <w:t>2</w:t>
      </w:r>
      <w:r w:rsidRPr="008B04D5">
        <w:rPr>
          <w:rFonts w:cstheme="majorHAnsi"/>
          <w:color w:val="1F4E79"/>
          <w:sz w:val="32"/>
        </w:rPr>
        <w:t>. How to sync data</w:t>
      </w:r>
      <w:bookmarkEnd w:id="43"/>
    </w:p>
    <w:p w14:paraId="440FAFFA" w14:textId="77777777" w:rsidR="008B04D5" w:rsidRPr="008B04D5" w:rsidRDefault="008B04D5" w:rsidP="008B04D5">
      <w:pPr>
        <w:spacing w:after="120"/>
        <w:rPr>
          <w:rFonts w:asciiTheme="majorHAnsi" w:hAnsiTheme="majorHAnsi" w:cstheme="majorHAnsi"/>
        </w:rPr>
      </w:pPr>
      <w:r w:rsidRPr="008B04D5">
        <w:rPr>
          <w:rFonts w:asciiTheme="majorHAnsi" w:hAnsiTheme="majorHAnsi" w:cstheme="majorHAnsi"/>
          <w:color w:val="333333"/>
        </w:rPr>
        <w:t>If the drawer needs to be opened manually:</w:t>
      </w:r>
    </w:p>
    <w:p w14:paraId="20454531" w14:textId="77777777" w:rsidR="008B04D5" w:rsidRPr="008B04D5" w:rsidRDefault="008B04D5" w:rsidP="008B04D5">
      <w:pPr>
        <w:pStyle w:val="ListParagraph"/>
        <w:numPr>
          <w:ilvl w:val="0"/>
          <w:numId w:val="15"/>
        </w:numPr>
        <w:spacing w:after="80"/>
        <w:rPr>
          <w:rFonts w:asciiTheme="majorHAnsi" w:hAnsiTheme="majorHAnsi" w:cstheme="majorHAnsi"/>
          <w:color w:val="333333"/>
        </w:rPr>
      </w:pPr>
      <w:r w:rsidRPr="008B04D5">
        <w:rPr>
          <w:rFonts w:asciiTheme="majorHAnsi" w:hAnsiTheme="majorHAnsi" w:cstheme="majorHAnsi"/>
          <w:color w:val="333333"/>
        </w:rPr>
        <w:t>Tap Others.</w:t>
      </w:r>
    </w:p>
    <w:tbl>
      <w:tblPr>
        <w:tblW w:w="0" w:type="auto"/>
        <w:jc w:val="center"/>
        <w:tblLook w:val="04A0" w:firstRow="1" w:lastRow="0" w:firstColumn="1" w:lastColumn="0" w:noHBand="0" w:noVBand="1"/>
      </w:tblPr>
      <w:tblGrid>
        <w:gridCol w:w="7920"/>
      </w:tblGrid>
      <w:tr w:rsidR="008B04D5" w:rsidRPr="008B04D5" w14:paraId="62D6BBA0" w14:textId="77777777" w:rsidTr="00F8687E">
        <w:trPr>
          <w:jc w:val="center"/>
        </w:trPr>
        <w:tc>
          <w:tcPr>
            <w:tcW w:w="7920" w:type="dxa"/>
            <w:shd w:val="clear" w:color="auto" w:fill="F2F2F2"/>
          </w:tcPr>
          <w:p w14:paraId="1C7C2CFE" w14:textId="5AE19040" w:rsidR="008B04D5"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1A67D0E7" wp14:editId="1BC5E5BE">
                  <wp:extent cx="1438476" cy="866896"/>
                  <wp:effectExtent l="0" t="0" r="9525" b="9525"/>
                  <wp:docPr id="113896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61417" name=""/>
                          <pic:cNvPicPr/>
                        </pic:nvPicPr>
                        <pic:blipFill>
                          <a:blip r:embed="rId86"/>
                          <a:stretch>
                            <a:fillRect/>
                          </a:stretch>
                        </pic:blipFill>
                        <pic:spPr>
                          <a:xfrm>
                            <a:off x="0" y="0"/>
                            <a:ext cx="1438476" cy="866896"/>
                          </a:xfrm>
                          <a:prstGeom prst="rect">
                            <a:avLst/>
                          </a:prstGeom>
                        </pic:spPr>
                      </pic:pic>
                    </a:graphicData>
                  </a:graphic>
                </wp:inline>
              </w:drawing>
            </w:r>
          </w:p>
        </w:tc>
      </w:tr>
    </w:tbl>
    <w:p w14:paraId="28DEE263" w14:textId="15EA6D4B" w:rsidR="00A377F2" w:rsidRDefault="00A377F2" w:rsidP="008B04D5">
      <w:pPr>
        <w:spacing w:after="80"/>
        <w:rPr>
          <w:rFonts w:asciiTheme="majorHAnsi" w:hAnsiTheme="majorHAnsi" w:cstheme="majorHAnsi"/>
          <w:color w:val="333333"/>
        </w:rPr>
      </w:pPr>
    </w:p>
    <w:p w14:paraId="10F4AF01" w14:textId="6D522319" w:rsidR="008B04D5" w:rsidRPr="008B04D5" w:rsidRDefault="00A377F2" w:rsidP="00A377F2">
      <w:pPr>
        <w:rPr>
          <w:rFonts w:asciiTheme="majorHAnsi" w:hAnsiTheme="majorHAnsi" w:cstheme="majorHAnsi"/>
          <w:color w:val="333333"/>
        </w:rPr>
      </w:pPr>
      <w:r>
        <w:rPr>
          <w:rFonts w:asciiTheme="majorHAnsi" w:hAnsiTheme="majorHAnsi" w:cstheme="majorHAnsi"/>
          <w:color w:val="333333"/>
        </w:rPr>
        <w:br w:type="page"/>
      </w:r>
    </w:p>
    <w:p w14:paraId="7AF2F05F" w14:textId="77777777" w:rsidR="008B04D5" w:rsidRPr="008B04D5" w:rsidRDefault="008B04D5" w:rsidP="008B04D5">
      <w:pPr>
        <w:pStyle w:val="ListParagraph"/>
        <w:numPr>
          <w:ilvl w:val="0"/>
          <w:numId w:val="15"/>
        </w:numPr>
        <w:spacing w:after="80"/>
        <w:rPr>
          <w:rFonts w:asciiTheme="majorHAnsi" w:hAnsiTheme="majorHAnsi" w:cstheme="majorHAnsi"/>
        </w:rPr>
      </w:pPr>
      <w:r w:rsidRPr="008B04D5">
        <w:rPr>
          <w:rFonts w:asciiTheme="majorHAnsi" w:hAnsiTheme="majorHAnsi" w:cstheme="majorHAnsi"/>
        </w:rPr>
        <w:lastRenderedPageBreak/>
        <w:t>Tap Sync Data.</w:t>
      </w:r>
    </w:p>
    <w:tbl>
      <w:tblPr>
        <w:tblW w:w="0" w:type="auto"/>
        <w:jc w:val="center"/>
        <w:tblLook w:val="04A0" w:firstRow="1" w:lastRow="0" w:firstColumn="1" w:lastColumn="0" w:noHBand="0" w:noVBand="1"/>
      </w:tblPr>
      <w:tblGrid>
        <w:gridCol w:w="7920"/>
      </w:tblGrid>
      <w:tr w:rsidR="008B04D5" w:rsidRPr="008B04D5" w14:paraId="71230E66" w14:textId="77777777" w:rsidTr="00F8687E">
        <w:trPr>
          <w:jc w:val="center"/>
        </w:trPr>
        <w:tc>
          <w:tcPr>
            <w:tcW w:w="7920" w:type="dxa"/>
            <w:shd w:val="clear" w:color="auto" w:fill="F2F2F2"/>
          </w:tcPr>
          <w:p w14:paraId="54FC6106" w14:textId="1374AE92" w:rsidR="008B04D5"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7E59C69D" wp14:editId="55258259">
                  <wp:extent cx="1495634" cy="1495634"/>
                  <wp:effectExtent l="0" t="0" r="9525" b="9525"/>
                  <wp:docPr id="147444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3151" name=""/>
                          <pic:cNvPicPr/>
                        </pic:nvPicPr>
                        <pic:blipFill>
                          <a:blip r:embed="rId87"/>
                          <a:stretch>
                            <a:fillRect/>
                          </a:stretch>
                        </pic:blipFill>
                        <pic:spPr>
                          <a:xfrm>
                            <a:off x="0" y="0"/>
                            <a:ext cx="1495634" cy="1495634"/>
                          </a:xfrm>
                          <a:prstGeom prst="rect">
                            <a:avLst/>
                          </a:prstGeom>
                        </pic:spPr>
                      </pic:pic>
                    </a:graphicData>
                  </a:graphic>
                </wp:inline>
              </w:drawing>
            </w:r>
          </w:p>
        </w:tc>
      </w:tr>
    </w:tbl>
    <w:p w14:paraId="02572D73" w14:textId="2D5D9A3D" w:rsidR="008B04D5" w:rsidRPr="008B04D5" w:rsidRDefault="008B04D5" w:rsidP="008B04D5">
      <w:pPr>
        <w:spacing w:after="80"/>
        <w:rPr>
          <w:rFonts w:asciiTheme="majorHAnsi" w:hAnsiTheme="majorHAnsi" w:cstheme="majorHAnsi"/>
        </w:rPr>
      </w:pPr>
    </w:p>
    <w:p w14:paraId="147FAB3B" w14:textId="7AAFD525" w:rsidR="008B04D5" w:rsidRPr="008B04D5" w:rsidRDefault="008B04D5" w:rsidP="008B04D5">
      <w:pPr>
        <w:spacing w:after="80"/>
        <w:rPr>
          <w:rFonts w:asciiTheme="majorHAnsi" w:hAnsiTheme="majorHAnsi" w:cstheme="majorHAnsi"/>
        </w:rPr>
      </w:pPr>
      <w:r w:rsidRPr="008B04D5">
        <w:rPr>
          <w:rFonts w:asciiTheme="majorHAnsi" w:hAnsiTheme="majorHAnsi" w:cstheme="majorHAnsi"/>
        </w:rPr>
        <w:t>This should pull updated data on the server as well as upload all the stale data from the POS.</w:t>
      </w:r>
    </w:p>
    <w:p w14:paraId="72BCF41C" w14:textId="1EEB9A4C" w:rsidR="008B04D5" w:rsidRPr="008B04D5" w:rsidRDefault="008B04D5" w:rsidP="008B04D5">
      <w:pPr>
        <w:pStyle w:val="Heading1"/>
        <w:spacing w:before="360" w:after="120"/>
        <w:rPr>
          <w:rFonts w:cstheme="majorHAnsi"/>
        </w:rPr>
      </w:pPr>
      <w:bookmarkStart w:id="44" w:name="_Toc242975705"/>
      <w:r w:rsidRPr="008B04D5">
        <w:rPr>
          <w:rFonts w:cstheme="majorHAnsi"/>
          <w:color w:val="1F4E79"/>
          <w:sz w:val="32"/>
        </w:rPr>
        <w:t>2</w:t>
      </w:r>
      <w:r w:rsidR="002A646A">
        <w:rPr>
          <w:rFonts w:cstheme="majorHAnsi"/>
          <w:color w:val="1F4E79"/>
          <w:sz w:val="32"/>
        </w:rPr>
        <w:t>3</w:t>
      </w:r>
      <w:r w:rsidRPr="008B04D5">
        <w:rPr>
          <w:rFonts w:cstheme="majorHAnsi"/>
          <w:color w:val="1F4E79"/>
          <w:sz w:val="32"/>
        </w:rPr>
        <w:t>. How to restart POS</w:t>
      </w:r>
      <w:bookmarkEnd w:id="44"/>
    </w:p>
    <w:p w14:paraId="55EDDCAB" w14:textId="77777777" w:rsidR="008B04D5" w:rsidRPr="008B04D5" w:rsidRDefault="008B04D5" w:rsidP="008B04D5">
      <w:pPr>
        <w:spacing w:after="120"/>
        <w:rPr>
          <w:rFonts w:asciiTheme="majorHAnsi" w:hAnsiTheme="majorHAnsi" w:cstheme="majorHAnsi"/>
        </w:rPr>
      </w:pPr>
      <w:r w:rsidRPr="008B04D5">
        <w:rPr>
          <w:rFonts w:asciiTheme="majorHAnsi" w:hAnsiTheme="majorHAnsi" w:cstheme="majorHAnsi"/>
          <w:color w:val="333333"/>
        </w:rPr>
        <w:t>If the drawer needs to be opened manually:</w:t>
      </w:r>
    </w:p>
    <w:p w14:paraId="6C70AA36" w14:textId="77777777" w:rsidR="008B04D5" w:rsidRPr="008B04D5" w:rsidRDefault="008B04D5" w:rsidP="008B04D5">
      <w:pPr>
        <w:pStyle w:val="ListParagraph"/>
        <w:numPr>
          <w:ilvl w:val="0"/>
          <w:numId w:val="16"/>
        </w:numPr>
        <w:spacing w:after="80"/>
        <w:rPr>
          <w:rFonts w:asciiTheme="majorHAnsi" w:hAnsiTheme="majorHAnsi" w:cstheme="majorHAnsi"/>
          <w:color w:val="333333"/>
        </w:rPr>
      </w:pPr>
      <w:r w:rsidRPr="008B04D5">
        <w:rPr>
          <w:rFonts w:asciiTheme="majorHAnsi" w:hAnsiTheme="majorHAnsi" w:cstheme="majorHAnsi"/>
          <w:color w:val="333333"/>
        </w:rPr>
        <w:t>Tap Others.</w:t>
      </w:r>
    </w:p>
    <w:tbl>
      <w:tblPr>
        <w:tblW w:w="0" w:type="auto"/>
        <w:jc w:val="center"/>
        <w:tblLook w:val="04A0" w:firstRow="1" w:lastRow="0" w:firstColumn="1" w:lastColumn="0" w:noHBand="0" w:noVBand="1"/>
      </w:tblPr>
      <w:tblGrid>
        <w:gridCol w:w="7920"/>
      </w:tblGrid>
      <w:tr w:rsidR="008B04D5" w:rsidRPr="008B04D5" w14:paraId="37600B44" w14:textId="77777777" w:rsidTr="00F8687E">
        <w:trPr>
          <w:jc w:val="center"/>
        </w:trPr>
        <w:tc>
          <w:tcPr>
            <w:tcW w:w="7920" w:type="dxa"/>
            <w:shd w:val="clear" w:color="auto" w:fill="F2F2F2"/>
          </w:tcPr>
          <w:p w14:paraId="393EC032" w14:textId="3F5E5E41" w:rsidR="008B04D5"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2252B8F5" wp14:editId="53A51C77">
                  <wp:extent cx="981075" cy="606359"/>
                  <wp:effectExtent l="0" t="0" r="0" b="3810"/>
                  <wp:docPr id="14207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48638" name=""/>
                          <pic:cNvPicPr/>
                        </pic:nvPicPr>
                        <pic:blipFill>
                          <a:blip r:embed="rId88"/>
                          <a:stretch>
                            <a:fillRect/>
                          </a:stretch>
                        </pic:blipFill>
                        <pic:spPr>
                          <a:xfrm>
                            <a:off x="0" y="0"/>
                            <a:ext cx="983554" cy="607891"/>
                          </a:xfrm>
                          <a:prstGeom prst="rect">
                            <a:avLst/>
                          </a:prstGeom>
                        </pic:spPr>
                      </pic:pic>
                    </a:graphicData>
                  </a:graphic>
                </wp:inline>
              </w:drawing>
            </w:r>
          </w:p>
        </w:tc>
      </w:tr>
    </w:tbl>
    <w:p w14:paraId="213767C3" w14:textId="529D025E" w:rsidR="008B04D5" w:rsidRPr="008B04D5" w:rsidRDefault="008B04D5" w:rsidP="008B04D5">
      <w:pPr>
        <w:spacing w:after="80"/>
        <w:rPr>
          <w:rFonts w:asciiTheme="majorHAnsi" w:hAnsiTheme="majorHAnsi" w:cstheme="majorHAnsi"/>
          <w:color w:val="333333"/>
        </w:rPr>
      </w:pPr>
    </w:p>
    <w:p w14:paraId="710FCD57" w14:textId="77777777" w:rsidR="008B04D5" w:rsidRPr="008B04D5" w:rsidRDefault="008B04D5" w:rsidP="008B04D5">
      <w:pPr>
        <w:pStyle w:val="ListParagraph"/>
        <w:numPr>
          <w:ilvl w:val="0"/>
          <w:numId w:val="16"/>
        </w:numPr>
        <w:spacing w:after="80"/>
        <w:rPr>
          <w:rFonts w:asciiTheme="majorHAnsi" w:hAnsiTheme="majorHAnsi" w:cstheme="majorHAnsi"/>
        </w:rPr>
      </w:pPr>
      <w:r w:rsidRPr="008B04D5">
        <w:rPr>
          <w:rFonts w:asciiTheme="majorHAnsi" w:hAnsiTheme="majorHAnsi" w:cstheme="majorHAnsi"/>
        </w:rPr>
        <w:t>Tap Restart POS.</w:t>
      </w:r>
    </w:p>
    <w:tbl>
      <w:tblPr>
        <w:tblW w:w="0" w:type="auto"/>
        <w:jc w:val="center"/>
        <w:tblLook w:val="04A0" w:firstRow="1" w:lastRow="0" w:firstColumn="1" w:lastColumn="0" w:noHBand="0" w:noVBand="1"/>
      </w:tblPr>
      <w:tblGrid>
        <w:gridCol w:w="7920"/>
      </w:tblGrid>
      <w:tr w:rsidR="008B04D5" w:rsidRPr="008B04D5" w14:paraId="2FE99CB7" w14:textId="77777777" w:rsidTr="00F8687E">
        <w:trPr>
          <w:jc w:val="center"/>
        </w:trPr>
        <w:tc>
          <w:tcPr>
            <w:tcW w:w="7920" w:type="dxa"/>
            <w:shd w:val="clear" w:color="auto" w:fill="F2F2F2"/>
          </w:tcPr>
          <w:p w14:paraId="06456969" w14:textId="3F1AA129" w:rsidR="008B04D5"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7BA581F3" wp14:editId="6680B063">
                  <wp:extent cx="981075" cy="968656"/>
                  <wp:effectExtent l="0" t="0" r="0" b="3175"/>
                  <wp:docPr id="20012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62418" name=""/>
                          <pic:cNvPicPr/>
                        </pic:nvPicPr>
                        <pic:blipFill>
                          <a:blip r:embed="rId89"/>
                          <a:stretch>
                            <a:fillRect/>
                          </a:stretch>
                        </pic:blipFill>
                        <pic:spPr>
                          <a:xfrm>
                            <a:off x="0" y="0"/>
                            <a:ext cx="984106" cy="971649"/>
                          </a:xfrm>
                          <a:prstGeom prst="rect">
                            <a:avLst/>
                          </a:prstGeom>
                        </pic:spPr>
                      </pic:pic>
                    </a:graphicData>
                  </a:graphic>
                </wp:inline>
              </w:drawing>
            </w:r>
          </w:p>
        </w:tc>
      </w:tr>
    </w:tbl>
    <w:p w14:paraId="3F12DBDD" w14:textId="3D473D84" w:rsidR="008B04D5" w:rsidRPr="008B04D5" w:rsidRDefault="008B04D5" w:rsidP="008B04D5">
      <w:pPr>
        <w:spacing w:after="80"/>
        <w:rPr>
          <w:rFonts w:asciiTheme="majorHAnsi" w:hAnsiTheme="majorHAnsi" w:cstheme="majorHAnsi"/>
        </w:rPr>
      </w:pPr>
    </w:p>
    <w:p w14:paraId="2FEAA20A" w14:textId="77777777" w:rsidR="008B04D5" w:rsidRPr="008B04D5" w:rsidRDefault="008B04D5" w:rsidP="008B04D5">
      <w:pPr>
        <w:pStyle w:val="ListParagraph"/>
        <w:numPr>
          <w:ilvl w:val="0"/>
          <w:numId w:val="16"/>
        </w:numPr>
        <w:spacing w:after="80"/>
        <w:rPr>
          <w:rFonts w:asciiTheme="majorHAnsi" w:hAnsiTheme="majorHAnsi" w:cstheme="majorHAnsi"/>
        </w:rPr>
      </w:pPr>
      <w:r w:rsidRPr="008B04D5">
        <w:rPr>
          <w:rFonts w:asciiTheme="majorHAnsi" w:hAnsiTheme="majorHAnsi" w:cstheme="majorHAnsi"/>
        </w:rPr>
        <w:t>Tap Proceed.</w:t>
      </w:r>
    </w:p>
    <w:tbl>
      <w:tblPr>
        <w:tblW w:w="0" w:type="auto"/>
        <w:jc w:val="center"/>
        <w:tblLook w:val="04A0" w:firstRow="1" w:lastRow="0" w:firstColumn="1" w:lastColumn="0" w:noHBand="0" w:noVBand="1"/>
      </w:tblPr>
      <w:tblGrid>
        <w:gridCol w:w="7940"/>
      </w:tblGrid>
      <w:tr w:rsidR="008B04D5" w:rsidRPr="008B04D5" w14:paraId="47EB544B" w14:textId="77777777" w:rsidTr="00F8687E">
        <w:trPr>
          <w:jc w:val="center"/>
        </w:trPr>
        <w:tc>
          <w:tcPr>
            <w:tcW w:w="7920" w:type="dxa"/>
            <w:shd w:val="clear" w:color="auto" w:fill="F2F2F2"/>
          </w:tcPr>
          <w:p w14:paraId="57573724" w14:textId="7F489312" w:rsidR="008B04D5" w:rsidRP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1E3F09B6" wp14:editId="74777BD2">
                  <wp:extent cx="4905352" cy="1362075"/>
                  <wp:effectExtent l="0" t="0" r="0" b="0"/>
                  <wp:docPr id="111079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8362" name=""/>
                          <pic:cNvPicPr/>
                        </pic:nvPicPr>
                        <pic:blipFill>
                          <a:blip r:embed="rId90"/>
                          <a:stretch>
                            <a:fillRect/>
                          </a:stretch>
                        </pic:blipFill>
                        <pic:spPr>
                          <a:xfrm>
                            <a:off x="0" y="0"/>
                            <a:ext cx="4930624" cy="1369092"/>
                          </a:xfrm>
                          <a:prstGeom prst="rect">
                            <a:avLst/>
                          </a:prstGeom>
                        </pic:spPr>
                      </pic:pic>
                    </a:graphicData>
                  </a:graphic>
                </wp:inline>
              </w:drawing>
            </w:r>
          </w:p>
        </w:tc>
      </w:tr>
    </w:tbl>
    <w:p w14:paraId="7775484E" w14:textId="1FCA534E" w:rsidR="008B04D5" w:rsidRPr="008B04D5" w:rsidRDefault="008B04D5" w:rsidP="008B04D5">
      <w:pPr>
        <w:spacing w:after="80"/>
        <w:rPr>
          <w:rFonts w:asciiTheme="majorHAnsi" w:hAnsiTheme="majorHAnsi" w:cstheme="majorHAnsi"/>
        </w:rPr>
      </w:pPr>
    </w:p>
    <w:p w14:paraId="51B25169" w14:textId="77777777" w:rsidR="008B04D5" w:rsidRPr="008B04D5" w:rsidRDefault="008B04D5" w:rsidP="008B04D5">
      <w:pPr>
        <w:pStyle w:val="ListParagraph"/>
        <w:numPr>
          <w:ilvl w:val="0"/>
          <w:numId w:val="16"/>
        </w:numPr>
        <w:spacing w:after="80"/>
        <w:rPr>
          <w:rFonts w:asciiTheme="majorHAnsi" w:hAnsiTheme="majorHAnsi" w:cstheme="majorHAnsi"/>
        </w:rPr>
      </w:pPr>
      <w:r w:rsidRPr="008B04D5">
        <w:rPr>
          <w:rFonts w:asciiTheme="majorHAnsi" w:hAnsiTheme="majorHAnsi" w:cstheme="majorHAnsi"/>
        </w:rPr>
        <w:t>This will enter a countdown.</w:t>
      </w:r>
    </w:p>
    <w:tbl>
      <w:tblPr>
        <w:tblW w:w="0" w:type="auto"/>
        <w:jc w:val="center"/>
        <w:tblLook w:val="04A0" w:firstRow="1" w:lastRow="0" w:firstColumn="1" w:lastColumn="0" w:noHBand="0" w:noVBand="1"/>
      </w:tblPr>
      <w:tblGrid>
        <w:gridCol w:w="7920"/>
      </w:tblGrid>
      <w:tr w:rsidR="008B04D5" w:rsidRPr="008B04D5" w14:paraId="6D58E584" w14:textId="77777777" w:rsidTr="00F8687E">
        <w:trPr>
          <w:jc w:val="center"/>
        </w:trPr>
        <w:tc>
          <w:tcPr>
            <w:tcW w:w="7920" w:type="dxa"/>
            <w:shd w:val="clear" w:color="auto" w:fill="F2F2F2"/>
          </w:tcPr>
          <w:p w14:paraId="1A7D3072" w14:textId="77777777" w:rsidR="008B04D5" w:rsidRDefault="009745D9" w:rsidP="00F8687E">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23B398EE" wp14:editId="3BFEA4EC">
                  <wp:extent cx="3772426" cy="2705478"/>
                  <wp:effectExtent l="0" t="0" r="0" b="0"/>
                  <wp:docPr id="3731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77519" name=""/>
                          <pic:cNvPicPr/>
                        </pic:nvPicPr>
                        <pic:blipFill>
                          <a:blip r:embed="rId91"/>
                          <a:stretch>
                            <a:fillRect/>
                          </a:stretch>
                        </pic:blipFill>
                        <pic:spPr>
                          <a:xfrm>
                            <a:off x="0" y="0"/>
                            <a:ext cx="3772426" cy="2705478"/>
                          </a:xfrm>
                          <a:prstGeom prst="rect">
                            <a:avLst/>
                          </a:prstGeom>
                        </pic:spPr>
                      </pic:pic>
                    </a:graphicData>
                  </a:graphic>
                </wp:inline>
              </w:drawing>
            </w:r>
          </w:p>
          <w:p w14:paraId="40EA089A" w14:textId="1E197658" w:rsidR="009745D9" w:rsidRPr="008B04D5" w:rsidRDefault="009745D9" w:rsidP="00F8687E">
            <w:pPr>
              <w:spacing w:before="160" w:after="160"/>
              <w:jc w:val="center"/>
              <w:rPr>
                <w:rFonts w:asciiTheme="majorHAnsi" w:hAnsiTheme="majorHAnsi" w:cstheme="majorHAnsi"/>
              </w:rPr>
            </w:pPr>
            <w:r>
              <w:rPr>
                <w:rFonts w:asciiTheme="majorHAnsi" w:hAnsiTheme="majorHAnsi" w:cstheme="majorHAnsi"/>
              </w:rPr>
              <w:t>Note: This can be cancelled manually by the user.</w:t>
            </w:r>
          </w:p>
        </w:tc>
      </w:tr>
    </w:tbl>
    <w:p w14:paraId="402FBC6A" w14:textId="580BA47E" w:rsidR="008B04D5" w:rsidRPr="008B04D5" w:rsidRDefault="008B04D5" w:rsidP="008B04D5">
      <w:pPr>
        <w:spacing w:after="80"/>
        <w:rPr>
          <w:rFonts w:asciiTheme="majorHAnsi" w:hAnsiTheme="majorHAnsi" w:cstheme="majorHAnsi"/>
        </w:rPr>
      </w:pPr>
    </w:p>
    <w:p w14:paraId="45681A1A" w14:textId="3AA94D5A" w:rsidR="008B04D5" w:rsidRPr="008B04D5" w:rsidRDefault="008B04D5" w:rsidP="008B04D5">
      <w:pPr>
        <w:spacing w:after="80"/>
        <w:rPr>
          <w:rFonts w:asciiTheme="majorHAnsi" w:hAnsiTheme="majorHAnsi" w:cstheme="majorHAnsi"/>
        </w:rPr>
      </w:pPr>
      <w:r w:rsidRPr="008B04D5">
        <w:rPr>
          <w:rFonts w:asciiTheme="majorHAnsi" w:hAnsiTheme="majorHAnsi" w:cstheme="majorHAnsi"/>
        </w:rPr>
        <w:t>This can improve performance of the POS if having slowdowns and/or could fix some bugs.</w:t>
      </w:r>
    </w:p>
    <w:p w14:paraId="0A9DD107" w14:textId="77777777" w:rsidR="008B04D5" w:rsidRPr="008B04D5" w:rsidRDefault="008B04D5">
      <w:pPr>
        <w:spacing w:after="120"/>
        <w:rPr>
          <w:rFonts w:asciiTheme="majorHAnsi" w:hAnsiTheme="majorHAnsi" w:cstheme="majorHAnsi"/>
        </w:rPr>
      </w:pPr>
    </w:p>
    <w:p w14:paraId="25936435" w14:textId="25C2AD54" w:rsidR="00426A81" w:rsidRPr="008B04D5" w:rsidRDefault="008B04D5">
      <w:pPr>
        <w:pStyle w:val="Heading1"/>
        <w:spacing w:before="360" w:after="120"/>
        <w:rPr>
          <w:rFonts w:cstheme="majorHAnsi"/>
        </w:rPr>
      </w:pPr>
      <w:bookmarkStart w:id="45" w:name="_Toc242950560"/>
      <w:bookmarkStart w:id="46" w:name="_Toc242975706"/>
      <w:r w:rsidRPr="008B04D5">
        <w:rPr>
          <w:rFonts w:cstheme="majorHAnsi"/>
          <w:color w:val="1F4E79"/>
          <w:sz w:val="32"/>
        </w:rPr>
        <w:t>2</w:t>
      </w:r>
      <w:r w:rsidR="002A646A">
        <w:rPr>
          <w:rFonts w:cstheme="majorHAnsi"/>
          <w:color w:val="1F4E79"/>
          <w:sz w:val="32"/>
        </w:rPr>
        <w:t>4</w:t>
      </w:r>
      <w:r w:rsidRPr="008B04D5">
        <w:rPr>
          <w:rFonts w:cstheme="majorHAnsi"/>
          <w:color w:val="1F4E79"/>
          <w:sz w:val="32"/>
        </w:rPr>
        <w:t>. End of shift</w:t>
      </w:r>
      <w:bookmarkEnd w:id="45"/>
      <w:bookmarkEnd w:id="46"/>
    </w:p>
    <w:p w14:paraId="22780DA3"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At the end of the work period:</w:t>
      </w:r>
    </w:p>
    <w:p w14:paraId="72AFEB85"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1. </w:t>
      </w:r>
      <w:r w:rsidRPr="008B04D5">
        <w:rPr>
          <w:rFonts w:asciiTheme="majorHAnsi" w:hAnsiTheme="majorHAnsi" w:cstheme="majorHAnsi"/>
          <w:color w:val="333333"/>
        </w:rPr>
        <w:t>Tap End shift.</w:t>
      </w:r>
    </w:p>
    <w:tbl>
      <w:tblPr>
        <w:tblW w:w="0" w:type="auto"/>
        <w:jc w:val="center"/>
        <w:tblLook w:val="04A0" w:firstRow="1" w:lastRow="0" w:firstColumn="1" w:lastColumn="0" w:noHBand="0" w:noVBand="1"/>
      </w:tblPr>
      <w:tblGrid>
        <w:gridCol w:w="7920"/>
      </w:tblGrid>
      <w:tr w:rsidR="00426A81" w:rsidRPr="008B04D5" w14:paraId="1B2397D4" w14:textId="77777777">
        <w:trPr>
          <w:jc w:val="center"/>
        </w:trPr>
        <w:tc>
          <w:tcPr>
            <w:tcW w:w="7920" w:type="dxa"/>
            <w:shd w:val="clear" w:color="auto" w:fill="F2F2F2"/>
          </w:tcPr>
          <w:p w14:paraId="66D64E47" w14:textId="77777777" w:rsidR="00426A81"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495FFBE3" wp14:editId="024F0969">
                  <wp:extent cx="1571844" cy="876422"/>
                  <wp:effectExtent l="0" t="0" r="9525" b="0"/>
                  <wp:docPr id="11991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1267" name=""/>
                          <pic:cNvPicPr/>
                        </pic:nvPicPr>
                        <pic:blipFill>
                          <a:blip r:embed="rId92"/>
                          <a:stretch>
                            <a:fillRect/>
                          </a:stretch>
                        </pic:blipFill>
                        <pic:spPr>
                          <a:xfrm>
                            <a:off x="0" y="0"/>
                            <a:ext cx="1571844" cy="876422"/>
                          </a:xfrm>
                          <a:prstGeom prst="rect">
                            <a:avLst/>
                          </a:prstGeom>
                        </pic:spPr>
                      </pic:pic>
                    </a:graphicData>
                  </a:graphic>
                </wp:inline>
              </w:drawing>
            </w:r>
          </w:p>
          <w:p w14:paraId="61EB4E31" w14:textId="5ACCB177" w:rsidR="009745D9" w:rsidRPr="008B04D5" w:rsidRDefault="009745D9">
            <w:pPr>
              <w:spacing w:before="160" w:after="160"/>
              <w:jc w:val="center"/>
              <w:rPr>
                <w:rFonts w:asciiTheme="majorHAnsi" w:hAnsiTheme="majorHAnsi" w:cstheme="majorHAnsi"/>
              </w:rPr>
            </w:pPr>
            <w:r w:rsidRPr="009745D9">
              <w:rPr>
                <w:rFonts w:asciiTheme="majorHAnsi" w:hAnsiTheme="majorHAnsi" w:cstheme="majorHAnsi"/>
                <w:noProof/>
              </w:rPr>
              <w:lastRenderedPageBreak/>
              <w:drawing>
                <wp:inline distT="0" distB="0" distL="0" distR="0" wp14:anchorId="79C105CF" wp14:editId="7D08BF65">
                  <wp:extent cx="3801005" cy="2029108"/>
                  <wp:effectExtent l="0" t="0" r="9525" b="9525"/>
                  <wp:docPr id="167806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60632" name=""/>
                          <pic:cNvPicPr/>
                        </pic:nvPicPr>
                        <pic:blipFill>
                          <a:blip r:embed="rId93"/>
                          <a:stretch>
                            <a:fillRect/>
                          </a:stretch>
                        </pic:blipFill>
                        <pic:spPr>
                          <a:xfrm>
                            <a:off x="0" y="0"/>
                            <a:ext cx="3801005" cy="2029108"/>
                          </a:xfrm>
                          <a:prstGeom prst="rect">
                            <a:avLst/>
                          </a:prstGeom>
                        </pic:spPr>
                      </pic:pic>
                    </a:graphicData>
                  </a:graphic>
                </wp:inline>
              </w:drawing>
            </w:r>
          </w:p>
        </w:tc>
      </w:tr>
    </w:tbl>
    <w:p w14:paraId="3F845451" w14:textId="77777777" w:rsidR="00426A81" w:rsidRPr="008B04D5" w:rsidRDefault="00426A81">
      <w:pPr>
        <w:spacing w:after="80"/>
        <w:rPr>
          <w:rFonts w:asciiTheme="majorHAnsi" w:hAnsiTheme="majorHAnsi" w:cstheme="majorHAnsi"/>
        </w:rPr>
      </w:pPr>
    </w:p>
    <w:p w14:paraId="52A37906"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2. </w:t>
      </w:r>
      <w:r w:rsidRPr="008B04D5">
        <w:rPr>
          <w:rFonts w:asciiTheme="majorHAnsi" w:hAnsiTheme="majorHAnsi" w:cstheme="majorHAnsi"/>
          <w:color w:val="333333"/>
        </w:rPr>
        <w:t>Count the drawer if asked.</w:t>
      </w:r>
    </w:p>
    <w:tbl>
      <w:tblPr>
        <w:tblW w:w="0" w:type="auto"/>
        <w:jc w:val="center"/>
        <w:tblLook w:val="04A0" w:firstRow="1" w:lastRow="0" w:firstColumn="1" w:lastColumn="0" w:noHBand="0" w:noVBand="1"/>
      </w:tblPr>
      <w:tblGrid>
        <w:gridCol w:w="7920"/>
      </w:tblGrid>
      <w:tr w:rsidR="00426A81" w:rsidRPr="008B04D5" w14:paraId="521EBF4A" w14:textId="77777777">
        <w:trPr>
          <w:jc w:val="center"/>
        </w:trPr>
        <w:tc>
          <w:tcPr>
            <w:tcW w:w="7920" w:type="dxa"/>
            <w:shd w:val="clear" w:color="auto" w:fill="F2F2F2"/>
          </w:tcPr>
          <w:p w14:paraId="6466AD99" w14:textId="05D2BAFB" w:rsidR="00426A81" w:rsidRPr="008B04D5" w:rsidRDefault="009745D9">
            <w:pPr>
              <w:spacing w:before="160" w:after="160"/>
              <w:jc w:val="center"/>
              <w:rPr>
                <w:rFonts w:asciiTheme="majorHAnsi" w:hAnsiTheme="majorHAnsi" w:cstheme="majorHAnsi"/>
              </w:rPr>
            </w:pPr>
            <w:r w:rsidRPr="009745D9">
              <w:rPr>
                <w:rFonts w:asciiTheme="majorHAnsi" w:hAnsiTheme="majorHAnsi" w:cstheme="majorHAnsi"/>
                <w:noProof/>
              </w:rPr>
              <w:drawing>
                <wp:inline distT="0" distB="0" distL="0" distR="0" wp14:anchorId="005BE36A" wp14:editId="16667CAD">
                  <wp:extent cx="3483505" cy="5267325"/>
                  <wp:effectExtent l="0" t="0" r="3175" b="0"/>
                  <wp:docPr id="56711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16852" name=""/>
                          <pic:cNvPicPr/>
                        </pic:nvPicPr>
                        <pic:blipFill>
                          <a:blip r:embed="rId94"/>
                          <a:stretch>
                            <a:fillRect/>
                          </a:stretch>
                        </pic:blipFill>
                        <pic:spPr>
                          <a:xfrm>
                            <a:off x="0" y="0"/>
                            <a:ext cx="3500925" cy="5293665"/>
                          </a:xfrm>
                          <a:prstGeom prst="rect">
                            <a:avLst/>
                          </a:prstGeom>
                        </pic:spPr>
                      </pic:pic>
                    </a:graphicData>
                  </a:graphic>
                </wp:inline>
              </w:drawing>
            </w:r>
          </w:p>
        </w:tc>
      </w:tr>
    </w:tbl>
    <w:p w14:paraId="009D6BA1" w14:textId="77777777" w:rsidR="00426A81" w:rsidRPr="008B04D5" w:rsidRDefault="00426A81">
      <w:pPr>
        <w:spacing w:after="80"/>
        <w:rPr>
          <w:rFonts w:asciiTheme="majorHAnsi" w:hAnsiTheme="majorHAnsi" w:cstheme="majorHAnsi"/>
        </w:rPr>
      </w:pPr>
    </w:p>
    <w:p w14:paraId="3236A8A0" w14:textId="77777777" w:rsidR="00426A81" w:rsidRPr="008B04D5" w:rsidRDefault="00000000">
      <w:pPr>
        <w:spacing w:after="80"/>
        <w:ind w:left="360"/>
        <w:rPr>
          <w:rFonts w:asciiTheme="majorHAnsi" w:hAnsiTheme="majorHAnsi" w:cstheme="majorHAnsi"/>
        </w:rPr>
      </w:pPr>
      <w:r w:rsidRPr="008B04D5">
        <w:rPr>
          <w:rFonts w:asciiTheme="majorHAnsi" w:hAnsiTheme="majorHAnsi" w:cstheme="majorHAnsi"/>
          <w:b/>
          <w:color w:val="1F4E79"/>
        </w:rPr>
        <w:t xml:space="preserve">3. </w:t>
      </w:r>
      <w:r w:rsidRPr="008B04D5">
        <w:rPr>
          <w:rFonts w:asciiTheme="majorHAnsi" w:hAnsiTheme="majorHAnsi" w:cstheme="majorHAnsi"/>
          <w:color w:val="333333"/>
        </w:rPr>
        <w:t>Confirm the closing process.</w:t>
      </w:r>
    </w:p>
    <w:tbl>
      <w:tblPr>
        <w:tblW w:w="0" w:type="auto"/>
        <w:jc w:val="center"/>
        <w:tblLook w:val="04A0" w:firstRow="1" w:lastRow="0" w:firstColumn="1" w:lastColumn="0" w:noHBand="0" w:noVBand="1"/>
      </w:tblPr>
      <w:tblGrid>
        <w:gridCol w:w="8587"/>
      </w:tblGrid>
      <w:tr w:rsidR="00426A81" w:rsidRPr="008B04D5" w14:paraId="0C3B6267" w14:textId="77777777">
        <w:trPr>
          <w:jc w:val="center"/>
        </w:trPr>
        <w:tc>
          <w:tcPr>
            <w:tcW w:w="7920" w:type="dxa"/>
            <w:shd w:val="clear" w:color="auto" w:fill="F2F2F2"/>
          </w:tcPr>
          <w:p w14:paraId="75EFD13F" w14:textId="56EE81F0" w:rsidR="00426A81" w:rsidRPr="008B04D5" w:rsidRDefault="009745D9">
            <w:pPr>
              <w:spacing w:before="160" w:after="160"/>
              <w:jc w:val="center"/>
              <w:rPr>
                <w:rFonts w:asciiTheme="majorHAnsi" w:hAnsiTheme="majorHAnsi" w:cstheme="majorHAnsi"/>
              </w:rPr>
            </w:pPr>
            <w:r w:rsidRPr="009745D9">
              <w:rPr>
                <w:rFonts w:ascii="Segoe UI Emoji" w:hAnsi="Segoe UI Emoji" w:cs="Segoe UI Emoji"/>
                <w:i/>
                <w:noProof/>
                <w:color w:val="787878"/>
                <w:sz w:val="19"/>
              </w:rPr>
              <w:drawing>
                <wp:inline distT="0" distB="0" distL="0" distR="0" wp14:anchorId="16FBB61F" wp14:editId="5186863F">
                  <wp:extent cx="5315692" cy="1590897"/>
                  <wp:effectExtent l="0" t="0" r="0" b="9525"/>
                  <wp:docPr id="76144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5143" name=""/>
                          <pic:cNvPicPr/>
                        </pic:nvPicPr>
                        <pic:blipFill>
                          <a:blip r:embed="rId95"/>
                          <a:stretch>
                            <a:fillRect/>
                          </a:stretch>
                        </pic:blipFill>
                        <pic:spPr>
                          <a:xfrm>
                            <a:off x="0" y="0"/>
                            <a:ext cx="5315692" cy="1590897"/>
                          </a:xfrm>
                          <a:prstGeom prst="rect">
                            <a:avLst/>
                          </a:prstGeom>
                        </pic:spPr>
                      </pic:pic>
                    </a:graphicData>
                  </a:graphic>
                </wp:inline>
              </w:drawing>
            </w:r>
          </w:p>
        </w:tc>
      </w:tr>
    </w:tbl>
    <w:p w14:paraId="5D3AB2B4" w14:textId="77777777" w:rsidR="00426A81" w:rsidRPr="008B04D5" w:rsidRDefault="00426A81">
      <w:pPr>
        <w:spacing w:after="80"/>
        <w:rPr>
          <w:rFonts w:asciiTheme="majorHAnsi" w:hAnsiTheme="majorHAnsi" w:cstheme="majorHAnsi"/>
        </w:rPr>
      </w:pPr>
    </w:p>
    <w:p w14:paraId="2FE68074" w14:textId="77777777" w:rsidR="00426A81" w:rsidRDefault="00000000">
      <w:pPr>
        <w:spacing w:after="120"/>
        <w:rPr>
          <w:rFonts w:asciiTheme="majorHAnsi" w:hAnsiTheme="majorHAnsi" w:cstheme="majorHAnsi"/>
          <w:color w:val="333333"/>
        </w:rPr>
      </w:pPr>
      <w:r w:rsidRPr="008B04D5">
        <w:rPr>
          <w:rFonts w:asciiTheme="majorHAnsi" w:hAnsiTheme="majorHAnsi" w:cstheme="majorHAnsi"/>
          <w:color w:val="333333"/>
        </w:rPr>
        <w:t>This closes the shift and records the sales summary. Do this before leaving the terminal.</w:t>
      </w:r>
    </w:p>
    <w:p w14:paraId="4D4F1C81" w14:textId="5FA2CD12" w:rsidR="00A377F2" w:rsidRPr="00A377F2" w:rsidRDefault="00A377F2" w:rsidP="00A377F2">
      <w:pPr>
        <w:rPr>
          <w:rFonts w:asciiTheme="majorHAnsi" w:hAnsiTheme="majorHAnsi" w:cstheme="majorHAnsi"/>
          <w:color w:val="333333"/>
        </w:rPr>
      </w:pPr>
      <w:r>
        <w:rPr>
          <w:rFonts w:asciiTheme="majorHAnsi" w:hAnsiTheme="majorHAnsi" w:cstheme="majorHAnsi"/>
          <w:color w:val="333333"/>
        </w:rPr>
        <w:br w:type="page"/>
      </w:r>
    </w:p>
    <w:p w14:paraId="601CF2AF" w14:textId="284F4A7D" w:rsidR="00426A81" w:rsidRPr="008B04D5" w:rsidRDefault="00000000">
      <w:pPr>
        <w:pStyle w:val="Heading1"/>
        <w:spacing w:before="360" w:after="120"/>
        <w:rPr>
          <w:rFonts w:cstheme="majorHAnsi"/>
        </w:rPr>
      </w:pPr>
      <w:bookmarkStart w:id="47" w:name="_Toc242950562"/>
      <w:bookmarkStart w:id="48" w:name="_Toc242975707"/>
      <w:r w:rsidRPr="008B04D5">
        <w:rPr>
          <w:rFonts w:cstheme="majorHAnsi"/>
          <w:color w:val="1F4E79"/>
          <w:sz w:val="32"/>
        </w:rPr>
        <w:lastRenderedPageBreak/>
        <w:t>2</w:t>
      </w:r>
      <w:r w:rsidR="002A646A">
        <w:rPr>
          <w:rFonts w:cstheme="majorHAnsi"/>
          <w:color w:val="1F4E79"/>
          <w:sz w:val="32"/>
        </w:rPr>
        <w:t>5</w:t>
      </w:r>
      <w:r w:rsidRPr="008B04D5">
        <w:rPr>
          <w:rFonts w:cstheme="majorHAnsi"/>
          <w:color w:val="1F4E79"/>
          <w:sz w:val="32"/>
        </w:rPr>
        <w:t>. Common cashier tips</w:t>
      </w:r>
      <w:bookmarkEnd w:id="47"/>
      <w:bookmarkEnd w:id="48"/>
    </w:p>
    <w:p w14:paraId="51971E62"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Always open the shift before selling.</w:t>
      </w:r>
    </w:p>
    <w:p w14:paraId="2D756447"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Check the cart before charging.</w:t>
      </w:r>
    </w:p>
    <w:p w14:paraId="0B94C6FF"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Make sure the total is correct before confirming.</w:t>
      </w:r>
    </w:p>
    <w:p w14:paraId="65A2D7E3"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Always confirm the payment method and exchange amount.</w:t>
      </w:r>
    </w:p>
    <w:p w14:paraId="33410299"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If a printer is not working, check settings before continuing.</w:t>
      </w:r>
    </w:p>
    <w:p w14:paraId="600D66F8"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If you are unsure, ask a supervisor.</w:t>
      </w:r>
    </w:p>
    <w:p w14:paraId="7D342B8E" w14:textId="089CA5F0" w:rsidR="00426A81" w:rsidRPr="008B04D5" w:rsidRDefault="00000000">
      <w:pPr>
        <w:pStyle w:val="Heading1"/>
        <w:spacing w:before="360" w:after="120"/>
        <w:rPr>
          <w:rFonts w:cstheme="majorHAnsi"/>
        </w:rPr>
      </w:pPr>
      <w:bookmarkStart w:id="49" w:name="_Toc242950563"/>
      <w:bookmarkStart w:id="50" w:name="_Toc242975708"/>
      <w:r w:rsidRPr="008B04D5">
        <w:rPr>
          <w:rFonts w:cstheme="majorHAnsi"/>
          <w:color w:val="1F4E79"/>
          <w:sz w:val="32"/>
        </w:rPr>
        <w:t>2</w:t>
      </w:r>
      <w:r w:rsidR="002A646A">
        <w:rPr>
          <w:rFonts w:cstheme="majorHAnsi"/>
          <w:color w:val="1F4E79"/>
          <w:sz w:val="32"/>
        </w:rPr>
        <w:t>6</w:t>
      </w:r>
      <w:r w:rsidRPr="008B04D5">
        <w:rPr>
          <w:rFonts w:cstheme="majorHAnsi"/>
          <w:color w:val="1F4E79"/>
          <w:sz w:val="32"/>
        </w:rPr>
        <w:t>. Common issues and what to do</w:t>
      </w:r>
      <w:bookmarkEnd w:id="49"/>
      <w:bookmarkEnd w:id="50"/>
    </w:p>
    <w:p w14:paraId="5577E344" w14:textId="77777777" w:rsidR="00426A81" w:rsidRPr="008B04D5" w:rsidRDefault="00000000">
      <w:pPr>
        <w:pStyle w:val="Heading2"/>
        <w:spacing w:before="240" w:after="80"/>
        <w:rPr>
          <w:rFonts w:cstheme="majorHAnsi"/>
        </w:rPr>
      </w:pPr>
      <w:bookmarkStart w:id="51" w:name="_Toc242950564"/>
      <w:bookmarkStart w:id="52" w:name="_Toc242975709"/>
      <w:r w:rsidRPr="008B04D5">
        <w:rPr>
          <w:rFonts w:cstheme="majorHAnsi"/>
          <w:color w:val="595959"/>
        </w:rPr>
        <w:t>The item does not show up after scanning</w:t>
      </w:r>
      <w:bookmarkEnd w:id="51"/>
      <w:bookmarkEnd w:id="52"/>
    </w:p>
    <w:p w14:paraId="73568B21"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Make sure the barcode is correct.</w:t>
      </w:r>
    </w:p>
    <w:p w14:paraId="5A24729D"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Check that the product is available.</w:t>
      </w:r>
    </w:p>
    <w:p w14:paraId="434DD42A"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Try searching for the item manually.</w:t>
      </w:r>
    </w:p>
    <w:p w14:paraId="1BD13503" w14:textId="77777777" w:rsidR="00426A81" w:rsidRPr="008B04D5" w:rsidRDefault="00000000">
      <w:pPr>
        <w:pStyle w:val="Heading2"/>
        <w:spacing w:before="240" w:after="80"/>
        <w:rPr>
          <w:rFonts w:cstheme="majorHAnsi"/>
        </w:rPr>
      </w:pPr>
      <w:bookmarkStart w:id="53" w:name="_Toc242950565"/>
      <w:bookmarkStart w:id="54" w:name="_Toc242975710"/>
      <w:r w:rsidRPr="008B04D5">
        <w:rPr>
          <w:rFonts w:cstheme="majorHAnsi"/>
          <w:color w:val="595959"/>
        </w:rPr>
        <w:t>The customer wants a discount</w:t>
      </w:r>
      <w:bookmarkEnd w:id="53"/>
      <w:bookmarkEnd w:id="54"/>
    </w:p>
    <w:p w14:paraId="43EB8131"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Tap the discount button.</w:t>
      </w:r>
    </w:p>
    <w:p w14:paraId="3CC80B1E"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Choose the correct discount.</w:t>
      </w:r>
    </w:p>
    <w:p w14:paraId="615F6154"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Confirm it before charging.</w:t>
      </w:r>
    </w:p>
    <w:p w14:paraId="2325AEC8" w14:textId="77777777" w:rsidR="00426A81" w:rsidRPr="008B04D5" w:rsidRDefault="00000000">
      <w:pPr>
        <w:pStyle w:val="Heading2"/>
        <w:spacing w:before="240" w:after="80"/>
        <w:rPr>
          <w:rFonts w:cstheme="majorHAnsi"/>
        </w:rPr>
      </w:pPr>
      <w:bookmarkStart w:id="55" w:name="_Toc242950566"/>
      <w:bookmarkStart w:id="56" w:name="_Toc242975711"/>
      <w:r w:rsidRPr="008B04D5">
        <w:rPr>
          <w:rFonts w:cstheme="majorHAnsi"/>
          <w:color w:val="595959"/>
        </w:rPr>
        <w:t>The customer wants to pay partly in cash and partly by card</w:t>
      </w:r>
      <w:bookmarkEnd w:id="55"/>
      <w:bookmarkEnd w:id="56"/>
    </w:p>
    <w:p w14:paraId="77AEEB45"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Use Split payment.</w:t>
      </w:r>
    </w:p>
    <w:p w14:paraId="0C84B440"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Enter both amounts.</w:t>
      </w:r>
    </w:p>
    <w:p w14:paraId="5A03AA3B"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Confirm the split total matches the sale.</w:t>
      </w:r>
    </w:p>
    <w:p w14:paraId="59A66F00" w14:textId="77777777" w:rsidR="00426A81" w:rsidRPr="008B04D5" w:rsidRDefault="00000000">
      <w:pPr>
        <w:pStyle w:val="Heading2"/>
        <w:spacing w:before="240" w:after="80"/>
        <w:rPr>
          <w:rFonts w:cstheme="majorHAnsi"/>
        </w:rPr>
      </w:pPr>
      <w:bookmarkStart w:id="57" w:name="_Toc242950567"/>
      <w:bookmarkStart w:id="58" w:name="_Toc242975712"/>
      <w:r w:rsidRPr="008B04D5">
        <w:rPr>
          <w:rFonts w:cstheme="majorHAnsi"/>
          <w:color w:val="595959"/>
        </w:rPr>
        <w:t>No receipt printed</w:t>
      </w:r>
      <w:bookmarkEnd w:id="57"/>
      <w:bookmarkEnd w:id="58"/>
    </w:p>
    <w:p w14:paraId="60FD3D79"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Check the printer connection.</w:t>
      </w:r>
    </w:p>
    <w:p w14:paraId="6E2C2911"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Check if the printer is configured.</w:t>
      </w:r>
    </w:p>
    <w:p w14:paraId="2F305069"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Try a test print.</w:t>
      </w:r>
    </w:p>
    <w:p w14:paraId="6B89A0E3" w14:textId="77777777" w:rsidR="00426A81" w:rsidRPr="008B04D5" w:rsidRDefault="00000000">
      <w:pPr>
        <w:pStyle w:val="Heading2"/>
        <w:spacing w:before="240" w:after="80"/>
        <w:rPr>
          <w:rFonts w:cstheme="majorHAnsi"/>
        </w:rPr>
      </w:pPr>
      <w:bookmarkStart w:id="59" w:name="_Toc242950568"/>
      <w:bookmarkStart w:id="60" w:name="_Toc242975713"/>
      <w:r w:rsidRPr="008B04D5">
        <w:rPr>
          <w:rFonts w:cstheme="majorHAnsi"/>
          <w:color w:val="595959"/>
        </w:rPr>
        <w:t>Shift cannot be opened or closed</w:t>
      </w:r>
      <w:bookmarkEnd w:id="59"/>
      <w:bookmarkEnd w:id="60"/>
    </w:p>
    <w:p w14:paraId="19EE0F04"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Check if the cash count is required.</w:t>
      </w:r>
    </w:p>
    <w:p w14:paraId="5CC2CB51"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Make sure the shift is not already open or closed.</w:t>
      </w:r>
    </w:p>
    <w:p w14:paraId="37FECB7A"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Ask a supervisor if you are unsure.</w:t>
      </w:r>
    </w:p>
    <w:p w14:paraId="7A2826BC" w14:textId="7162EEA8" w:rsidR="00A377F2" w:rsidRDefault="00A377F2">
      <w:pPr>
        <w:rPr>
          <w:rFonts w:asciiTheme="majorHAnsi" w:eastAsiaTheme="majorEastAsia" w:hAnsiTheme="majorHAnsi" w:cstheme="majorHAnsi"/>
          <w:b/>
          <w:bCs/>
          <w:color w:val="1F4E79"/>
          <w:sz w:val="32"/>
          <w:szCs w:val="28"/>
        </w:rPr>
      </w:pPr>
      <w:bookmarkStart w:id="61" w:name="_Toc242950569"/>
      <w:r>
        <w:rPr>
          <w:rFonts w:cstheme="majorHAnsi"/>
          <w:color w:val="1F4E79"/>
          <w:sz w:val="32"/>
        </w:rPr>
        <w:br w:type="page"/>
      </w:r>
    </w:p>
    <w:p w14:paraId="44D0D41F" w14:textId="3A402A86" w:rsidR="00426A81" w:rsidRPr="008B04D5" w:rsidRDefault="00000000">
      <w:pPr>
        <w:pStyle w:val="Heading1"/>
        <w:spacing w:before="360" w:after="120"/>
        <w:rPr>
          <w:rFonts w:cstheme="majorHAnsi"/>
        </w:rPr>
      </w:pPr>
      <w:bookmarkStart w:id="62" w:name="_Toc242975714"/>
      <w:r w:rsidRPr="008B04D5">
        <w:rPr>
          <w:rFonts w:cstheme="majorHAnsi"/>
          <w:color w:val="1F4E79"/>
          <w:sz w:val="32"/>
        </w:rPr>
        <w:lastRenderedPageBreak/>
        <w:t>2</w:t>
      </w:r>
      <w:r w:rsidR="002A646A">
        <w:rPr>
          <w:rFonts w:cstheme="majorHAnsi"/>
          <w:color w:val="1F4E79"/>
          <w:sz w:val="32"/>
        </w:rPr>
        <w:t>7</w:t>
      </w:r>
      <w:r w:rsidRPr="008B04D5">
        <w:rPr>
          <w:rFonts w:cstheme="majorHAnsi"/>
          <w:color w:val="1F4E79"/>
          <w:sz w:val="32"/>
        </w:rPr>
        <w:t>. Quick reminder</w:t>
      </w:r>
      <w:bookmarkEnd w:id="61"/>
      <w:bookmarkEnd w:id="62"/>
    </w:p>
    <w:p w14:paraId="1A668A12"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The main steps are:</w:t>
      </w:r>
    </w:p>
    <w:p w14:paraId="6ACBA216"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Open shift</w:t>
      </w:r>
    </w:p>
    <w:p w14:paraId="2116261F"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Add items</w:t>
      </w:r>
    </w:p>
    <w:p w14:paraId="69C13E1D"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Apply discount if needed</w:t>
      </w:r>
    </w:p>
    <w:p w14:paraId="3578C9FC"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Charge</w:t>
      </w:r>
    </w:p>
    <w:p w14:paraId="75E98E27"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Choose payment method</w:t>
      </w:r>
    </w:p>
    <w:p w14:paraId="1BFF648F"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Print receipt</w:t>
      </w:r>
    </w:p>
    <w:p w14:paraId="2FC17520" w14:textId="77777777" w:rsidR="00426A81" w:rsidRPr="008B04D5" w:rsidRDefault="00000000">
      <w:pPr>
        <w:pStyle w:val="ListBullet"/>
        <w:spacing w:after="60"/>
        <w:rPr>
          <w:rFonts w:asciiTheme="majorHAnsi" w:hAnsiTheme="majorHAnsi" w:cstheme="majorHAnsi"/>
        </w:rPr>
      </w:pPr>
      <w:r w:rsidRPr="008B04D5">
        <w:rPr>
          <w:rFonts w:asciiTheme="majorHAnsi" w:hAnsiTheme="majorHAnsi" w:cstheme="majorHAnsi"/>
          <w:color w:val="333333"/>
        </w:rPr>
        <w:t>End shift at the end of the day</w:t>
      </w:r>
    </w:p>
    <w:p w14:paraId="2BB728CA"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This is the basic workflow for everyday POS use.</w:t>
      </w:r>
    </w:p>
    <w:p w14:paraId="2CA490E5" w14:textId="49867EBB" w:rsidR="00426A81" w:rsidRPr="008B04D5" w:rsidRDefault="00000000">
      <w:pPr>
        <w:pStyle w:val="Heading1"/>
        <w:spacing w:before="360" w:after="120"/>
        <w:rPr>
          <w:rFonts w:cstheme="majorHAnsi"/>
        </w:rPr>
      </w:pPr>
      <w:bookmarkStart w:id="63" w:name="_Toc242950570"/>
      <w:bookmarkStart w:id="64" w:name="_Toc242975715"/>
      <w:r w:rsidRPr="008B04D5">
        <w:rPr>
          <w:rFonts w:cstheme="majorHAnsi"/>
          <w:color w:val="1F4E79"/>
          <w:sz w:val="32"/>
        </w:rPr>
        <w:t>2</w:t>
      </w:r>
      <w:r w:rsidR="002A646A">
        <w:rPr>
          <w:rFonts w:cstheme="majorHAnsi"/>
          <w:color w:val="1F4E79"/>
          <w:sz w:val="32"/>
        </w:rPr>
        <w:t>8</w:t>
      </w:r>
      <w:r w:rsidRPr="008B04D5">
        <w:rPr>
          <w:rFonts w:cstheme="majorHAnsi"/>
          <w:color w:val="1F4E79"/>
          <w:sz w:val="32"/>
        </w:rPr>
        <w:t>. Final note</w:t>
      </w:r>
      <w:bookmarkEnd w:id="63"/>
      <w:bookmarkEnd w:id="64"/>
    </w:p>
    <w:p w14:paraId="40576DEB" w14:textId="77777777" w:rsidR="00426A81" w:rsidRPr="008B04D5" w:rsidRDefault="00000000">
      <w:pPr>
        <w:spacing w:after="120"/>
        <w:rPr>
          <w:rFonts w:asciiTheme="majorHAnsi" w:hAnsiTheme="majorHAnsi" w:cstheme="majorHAnsi"/>
        </w:rPr>
      </w:pPr>
      <w:r w:rsidRPr="008B04D5">
        <w:rPr>
          <w:rFonts w:asciiTheme="majorHAnsi" w:hAnsiTheme="majorHAnsi" w:cstheme="majorHAnsi"/>
          <w:color w:val="333333"/>
        </w:rPr>
        <w:t>If you follow the steps above, you can complete most cashier tasks quickly and correctly. For anything more advanced, ask a supervisor or use the Reports and Others sections to review sales and payment details.</w:t>
      </w:r>
    </w:p>
    <w:sectPr w:rsidR="00426A81" w:rsidRPr="008B04D5" w:rsidSect="00034616">
      <w:headerReference w:type="default" r:id="rId96"/>
      <w:footerReference w:type="default" r:id="rId9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39A9F" w14:textId="77777777" w:rsidR="003B2680" w:rsidRDefault="003B2680">
      <w:pPr>
        <w:spacing w:after="0" w:line="240" w:lineRule="auto"/>
      </w:pPr>
      <w:r>
        <w:separator/>
      </w:r>
    </w:p>
  </w:endnote>
  <w:endnote w:type="continuationSeparator" w:id="0">
    <w:p w14:paraId="39FDA999" w14:textId="77777777" w:rsidR="003B2680" w:rsidRDefault="003B2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BEB3" w14:textId="11793CBB" w:rsidR="00426A81" w:rsidRDefault="00000000">
    <w:pPr>
      <w:pStyle w:val="Footer"/>
      <w:jc w:val="center"/>
    </w:pPr>
    <w:r>
      <w:rPr>
        <w:rFonts w:ascii="Calibri" w:hAnsi="Calibri"/>
        <w:color w:val="595959"/>
        <w:sz w:val="18"/>
      </w:rPr>
      <w:t xml:space="preserve">GPOS </w:t>
    </w:r>
    <w:proofErr w:type="spellStart"/>
    <w:r>
      <w:rPr>
        <w:rFonts w:ascii="Calibri" w:hAnsi="Calibri"/>
        <w:color w:val="595959"/>
        <w:sz w:val="18"/>
      </w:rPr>
      <w:t>Provantis</w:t>
    </w:r>
    <w:proofErr w:type="spellEnd"/>
    <w:r>
      <w:rPr>
        <w:rFonts w:ascii="Calibri" w:hAnsi="Calibri"/>
        <w:color w:val="595959"/>
        <w:sz w:val="18"/>
      </w:rPr>
      <w:t xml:space="preserve"> </w:t>
    </w:r>
    <w:r w:rsidR="008B04D5">
      <w:rPr>
        <w:rFonts w:ascii="Calibri" w:hAnsi="Calibri"/>
        <w:color w:val="595959"/>
        <w:sz w:val="18"/>
      </w:rPr>
      <w:t xml:space="preserve">Page </w:t>
    </w:r>
    <w:r w:rsidR="008B04D5" w:rsidRPr="008B04D5">
      <w:rPr>
        <w:rFonts w:ascii="Calibri" w:hAnsi="Calibri"/>
        <w:color w:val="595959"/>
        <w:sz w:val="18"/>
      </w:rPr>
      <w:fldChar w:fldCharType="begin"/>
    </w:r>
    <w:r w:rsidR="008B04D5" w:rsidRPr="008B04D5">
      <w:rPr>
        <w:rFonts w:ascii="Calibri" w:hAnsi="Calibri"/>
        <w:color w:val="595959"/>
        <w:sz w:val="18"/>
      </w:rPr>
      <w:instrText xml:space="preserve"> PAGE   \* MERGEFORMAT </w:instrText>
    </w:r>
    <w:r w:rsidR="008B04D5" w:rsidRPr="008B04D5">
      <w:rPr>
        <w:rFonts w:ascii="Calibri" w:hAnsi="Calibri"/>
        <w:color w:val="595959"/>
        <w:sz w:val="18"/>
      </w:rPr>
      <w:fldChar w:fldCharType="separate"/>
    </w:r>
    <w:r w:rsidR="008B04D5" w:rsidRPr="008B04D5">
      <w:rPr>
        <w:rFonts w:ascii="Calibri" w:hAnsi="Calibri"/>
        <w:noProof/>
        <w:color w:val="595959"/>
        <w:sz w:val="18"/>
      </w:rPr>
      <w:t>1</w:t>
    </w:r>
    <w:r w:rsidR="008B04D5" w:rsidRPr="008B04D5">
      <w:rPr>
        <w:rFonts w:ascii="Calibri" w:hAnsi="Calibri"/>
        <w:noProof/>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3C012" w14:textId="77777777" w:rsidR="003B2680" w:rsidRDefault="003B2680">
      <w:pPr>
        <w:spacing w:after="0" w:line="240" w:lineRule="auto"/>
      </w:pPr>
      <w:r>
        <w:separator/>
      </w:r>
    </w:p>
  </w:footnote>
  <w:footnote w:type="continuationSeparator" w:id="0">
    <w:p w14:paraId="039C5118" w14:textId="77777777" w:rsidR="003B2680" w:rsidRDefault="003B2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AD1B8" w14:textId="77777777" w:rsidR="00426A81" w:rsidRDefault="00000000">
    <w:pPr>
      <w:pStyle w:val="Header"/>
      <w:jc w:val="right"/>
    </w:pPr>
    <w:r>
      <w:rPr>
        <w:rFonts w:ascii="Calibri" w:hAnsi="Calibri"/>
        <w:color w:val="595959"/>
        <w:sz w:val="18"/>
      </w:rPr>
      <w:t xml:space="preserve">GPOS </w:t>
    </w:r>
    <w:proofErr w:type="spellStart"/>
    <w:r>
      <w:rPr>
        <w:rFonts w:ascii="Calibri" w:hAnsi="Calibri"/>
        <w:color w:val="595959"/>
        <w:sz w:val="18"/>
      </w:rPr>
      <w:t>Provantis</w:t>
    </w:r>
    <w:proofErr w:type="spellEnd"/>
    <w:r>
      <w:rPr>
        <w:rFonts w:ascii="Calibri" w:hAnsi="Calibri"/>
        <w:color w:val="595959"/>
        <w:sz w:val="18"/>
      </w:rPr>
      <w:t xml:space="preserve">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F3463"/>
    <w:multiLevelType w:val="hybridMultilevel"/>
    <w:tmpl w:val="506E097A"/>
    <w:lvl w:ilvl="0" w:tplc="317A60EA">
      <w:start w:val="1"/>
      <w:numFmt w:val="decimal"/>
      <w:lvlText w:val="%1."/>
      <w:lvlJc w:val="left"/>
      <w:pPr>
        <w:ind w:left="720" w:hanging="360"/>
      </w:pPr>
      <w:rPr>
        <w:rFonts w:hint="default"/>
        <w:b/>
        <w:color w:val="1F4E79"/>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12835EA"/>
    <w:multiLevelType w:val="hybridMultilevel"/>
    <w:tmpl w:val="626414A2"/>
    <w:lvl w:ilvl="0" w:tplc="317A60EA">
      <w:start w:val="1"/>
      <w:numFmt w:val="decimal"/>
      <w:lvlText w:val="%1."/>
      <w:lvlJc w:val="left"/>
      <w:pPr>
        <w:ind w:left="720" w:hanging="360"/>
      </w:pPr>
      <w:rPr>
        <w:rFonts w:hint="default"/>
        <w:b/>
        <w:color w:val="1F4E79"/>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8754FF3"/>
    <w:multiLevelType w:val="hybridMultilevel"/>
    <w:tmpl w:val="0D7A6DE8"/>
    <w:lvl w:ilvl="0" w:tplc="317A60EA">
      <w:start w:val="1"/>
      <w:numFmt w:val="decimal"/>
      <w:lvlText w:val="%1."/>
      <w:lvlJc w:val="left"/>
      <w:pPr>
        <w:ind w:left="720" w:hanging="360"/>
      </w:pPr>
      <w:rPr>
        <w:rFonts w:hint="default"/>
        <w:b/>
        <w:color w:val="1F4E79"/>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48094E66"/>
    <w:multiLevelType w:val="hybridMultilevel"/>
    <w:tmpl w:val="4A0C2FBC"/>
    <w:lvl w:ilvl="0" w:tplc="6A76A5EE">
      <w:start w:val="1"/>
      <w:numFmt w:val="decimal"/>
      <w:lvlText w:val="%1."/>
      <w:lvlJc w:val="left"/>
      <w:pPr>
        <w:ind w:left="720" w:hanging="360"/>
      </w:pPr>
      <w:rPr>
        <w:rFonts w:hint="default"/>
        <w:b/>
        <w:color w:val="1F4E79"/>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5DED0C7B"/>
    <w:multiLevelType w:val="hybridMultilevel"/>
    <w:tmpl w:val="626414A2"/>
    <w:lvl w:ilvl="0" w:tplc="FFFFFFFF">
      <w:start w:val="1"/>
      <w:numFmt w:val="decimal"/>
      <w:lvlText w:val="%1."/>
      <w:lvlJc w:val="left"/>
      <w:pPr>
        <w:ind w:left="720" w:hanging="360"/>
      </w:pPr>
      <w:rPr>
        <w:rFonts w:hint="default"/>
        <w:b/>
        <w:color w:val="1F4E7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DC62D8"/>
    <w:multiLevelType w:val="hybridMultilevel"/>
    <w:tmpl w:val="506E097A"/>
    <w:lvl w:ilvl="0" w:tplc="FFFFFFFF">
      <w:start w:val="1"/>
      <w:numFmt w:val="decimal"/>
      <w:lvlText w:val="%1."/>
      <w:lvlJc w:val="left"/>
      <w:pPr>
        <w:ind w:left="720" w:hanging="360"/>
      </w:pPr>
      <w:rPr>
        <w:rFonts w:hint="default"/>
        <w:b/>
        <w:color w:val="1F4E7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1743AB4"/>
    <w:multiLevelType w:val="hybridMultilevel"/>
    <w:tmpl w:val="86A01FBA"/>
    <w:lvl w:ilvl="0" w:tplc="317A60EA">
      <w:start w:val="1"/>
      <w:numFmt w:val="decimal"/>
      <w:lvlText w:val="%1."/>
      <w:lvlJc w:val="left"/>
      <w:pPr>
        <w:ind w:left="720" w:hanging="360"/>
      </w:pPr>
      <w:rPr>
        <w:rFonts w:hint="default"/>
        <w:b/>
        <w:color w:val="1F4E79"/>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497231987">
    <w:abstractNumId w:val="8"/>
  </w:num>
  <w:num w:numId="2" w16cid:durableId="1272010492">
    <w:abstractNumId w:val="6"/>
  </w:num>
  <w:num w:numId="3" w16cid:durableId="679235784">
    <w:abstractNumId w:val="5"/>
  </w:num>
  <w:num w:numId="4" w16cid:durableId="861667426">
    <w:abstractNumId w:val="4"/>
  </w:num>
  <w:num w:numId="5" w16cid:durableId="941108022">
    <w:abstractNumId w:val="7"/>
  </w:num>
  <w:num w:numId="6" w16cid:durableId="1067461121">
    <w:abstractNumId w:val="3"/>
  </w:num>
  <w:num w:numId="7" w16cid:durableId="1571697612">
    <w:abstractNumId w:val="2"/>
  </w:num>
  <w:num w:numId="8" w16cid:durableId="694312070">
    <w:abstractNumId w:val="1"/>
  </w:num>
  <w:num w:numId="9" w16cid:durableId="2142573005">
    <w:abstractNumId w:val="0"/>
  </w:num>
  <w:num w:numId="10" w16cid:durableId="192884226">
    <w:abstractNumId w:val="12"/>
  </w:num>
  <w:num w:numId="11" w16cid:durableId="204024091">
    <w:abstractNumId w:val="10"/>
  </w:num>
  <w:num w:numId="12" w16cid:durableId="1770004939">
    <w:abstractNumId w:val="13"/>
  </w:num>
  <w:num w:numId="13" w16cid:durableId="57558364">
    <w:abstractNumId w:val="9"/>
  </w:num>
  <w:num w:numId="14" w16cid:durableId="1348018392">
    <w:abstractNumId w:val="14"/>
  </w:num>
  <w:num w:numId="15" w16cid:durableId="373387613">
    <w:abstractNumId w:val="15"/>
  </w:num>
  <w:num w:numId="16" w16cid:durableId="1693267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119"/>
    <w:rsid w:val="000E255E"/>
    <w:rsid w:val="0015074B"/>
    <w:rsid w:val="0015245F"/>
    <w:rsid w:val="0029639D"/>
    <w:rsid w:val="002A646A"/>
    <w:rsid w:val="00326F90"/>
    <w:rsid w:val="00336F83"/>
    <w:rsid w:val="003B2680"/>
    <w:rsid w:val="00426A81"/>
    <w:rsid w:val="005F099C"/>
    <w:rsid w:val="006B3592"/>
    <w:rsid w:val="007432F7"/>
    <w:rsid w:val="00770CD3"/>
    <w:rsid w:val="008B04D5"/>
    <w:rsid w:val="00943C44"/>
    <w:rsid w:val="009745D9"/>
    <w:rsid w:val="00A22FB5"/>
    <w:rsid w:val="00A377F2"/>
    <w:rsid w:val="00A606A5"/>
    <w:rsid w:val="00AA1D8D"/>
    <w:rsid w:val="00B47730"/>
    <w:rsid w:val="00CB0664"/>
    <w:rsid w:val="00D04E84"/>
    <w:rsid w:val="00E526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A100EE"/>
  <w14:defaultImageDpi w14:val="300"/>
  <w15:docId w15:val="{B13D3AF4-8362-4861-BF16-A420C6F2A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4D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3C44"/>
    <w:rPr>
      <w:color w:val="0000FF" w:themeColor="hyperlink"/>
      <w:u w:val="single"/>
    </w:rPr>
  </w:style>
  <w:style w:type="character" w:styleId="UnresolvedMention">
    <w:name w:val="Unresolved Mention"/>
    <w:basedOn w:val="DefaultParagraphFont"/>
    <w:uiPriority w:val="99"/>
    <w:semiHidden/>
    <w:unhideWhenUsed/>
    <w:rsid w:val="00943C44"/>
    <w:rPr>
      <w:color w:val="605E5C"/>
      <w:shd w:val="clear" w:color="auto" w:fill="E1DFDD"/>
    </w:rPr>
  </w:style>
  <w:style w:type="paragraph" w:styleId="TOC1">
    <w:name w:val="toc 1"/>
    <w:basedOn w:val="Normal"/>
    <w:next w:val="Normal"/>
    <w:autoRedefine/>
    <w:uiPriority w:val="39"/>
    <w:unhideWhenUsed/>
    <w:rsid w:val="00943C44"/>
    <w:pPr>
      <w:spacing w:after="100"/>
    </w:pPr>
  </w:style>
  <w:style w:type="paragraph" w:styleId="TOC2">
    <w:name w:val="toc 2"/>
    <w:basedOn w:val="Normal"/>
    <w:next w:val="Normal"/>
    <w:autoRedefine/>
    <w:uiPriority w:val="39"/>
    <w:unhideWhenUsed/>
    <w:rsid w:val="00943C4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5L-DEV</cp:lastModifiedBy>
  <cp:revision>2</cp:revision>
  <dcterms:created xsi:type="dcterms:W3CDTF">2026-10-15T08:55:00Z</dcterms:created>
  <dcterms:modified xsi:type="dcterms:W3CDTF">2026-10-15T08:55:00Z</dcterms:modified>
  <cp:category/>
</cp:coreProperties>
</file>